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C3FB2" w14:textId="53BC8CB7" w:rsidR="00CA6387" w:rsidRPr="00232789" w:rsidRDefault="00965808">
      <w:pPr>
        <w:pStyle w:val="Title"/>
        <w:rPr>
          <w:color w:val="auto"/>
        </w:rPr>
      </w:pPr>
      <w:r>
        <w:rPr>
          <w:color w:val="auto"/>
        </w:rPr>
        <w:t>X</w:t>
      </w:r>
      <w:r>
        <w:rPr>
          <w:color w:val="auto"/>
        </w:rPr>
        <w:tab/>
      </w:r>
      <w:r w:rsidRPr="00232789">
        <w:rPr>
          <w:color w:val="auto"/>
        </w:rPr>
        <w:t>TỔNG HỢP CHI TIẾT LÝ THUYẾT ĐỒ THỊ</w:t>
      </w:r>
    </w:p>
    <w:p w14:paraId="59CCA6FC" w14:textId="77777777" w:rsidR="00477A09" w:rsidRDefault="00477A09" w:rsidP="00477A09">
      <w:pPr>
        <w:rPr>
          <w:sz w:val="42"/>
          <w:szCs w:val="42"/>
        </w:rPr>
      </w:pPr>
      <w:r>
        <w:rPr>
          <w:sz w:val="42"/>
          <w:szCs w:val="42"/>
        </w:rPr>
        <w:t xml:space="preserve">1 khái niệm cơ bản về đồ thị </w:t>
      </w:r>
    </w:p>
    <w:p w14:paraId="1B2EFC3F" w14:textId="77777777" w:rsidR="00477A09" w:rsidRPr="00BB1118" w:rsidRDefault="00477A09" w:rsidP="00477A09">
      <w:pPr>
        <w:rPr>
          <w:sz w:val="42"/>
          <w:szCs w:val="42"/>
        </w:rPr>
      </w:pPr>
      <w:r>
        <w:rPr>
          <w:sz w:val="42"/>
          <w:szCs w:val="42"/>
        </w:rPr>
        <w:t xml:space="preserve">1.1Định nghĩa về đồ thị </w:t>
      </w:r>
    </w:p>
    <w:p w14:paraId="748FC989" w14:textId="77777777" w:rsidR="00477A09" w:rsidRPr="0098082A" w:rsidRDefault="00477A09" w:rsidP="00477A09">
      <w:pPr>
        <w:rPr>
          <w:sz w:val="30"/>
          <w:szCs w:val="30"/>
        </w:rPr>
      </w:pPr>
      <w:r>
        <w:rPr>
          <w:sz w:val="30"/>
          <w:szCs w:val="30"/>
        </w:rPr>
        <w:t xml:space="preserve">- </w:t>
      </w:r>
      <w:r w:rsidRPr="00BB1118">
        <w:rPr>
          <w:sz w:val="30"/>
          <w:szCs w:val="30"/>
        </w:rPr>
        <w:t>Đồ thị (Graph) trong lập trình là một cấu trúc dữ liệu phi tuyến tính, biểu diễn mối quan hệ giữa các đối tượng. Nó bao gồm một tập hữu hạn các đỉnh (nodes/vertices - V) đại diện cho thực thể và các cạnh (edges - E) nối các đỉnh, biểu thị mối liên hệ. Đồ thị được định nghĩa chính thức là một cặp </w:t>
      </w:r>
    </w:p>
    <w:p w14:paraId="4B338601" w14:textId="77777777" w:rsidR="00477A09" w:rsidRDefault="00477A09" w:rsidP="00477A09">
      <w:pPr>
        <w:pStyle w:val="ListParagraph"/>
        <w:numPr>
          <w:ilvl w:val="1"/>
          <w:numId w:val="10"/>
        </w:numPr>
        <w:pBdr>
          <w:bottom w:val="single" w:sz="6" w:space="1" w:color="auto"/>
        </w:pBdr>
        <w:spacing w:after="160" w:line="300" w:lineRule="auto"/>
        <w:rPr>
          <w:sz w:val="42"/>
          <w:szCs w:val="42"/>
        </w:rPr>
      </w:pPr>
      <w:r w:rsidRPr="00BF3D7A">
        <w:rPr>
          <w:sz w:val="42"/>
          <w:szCs w:val="42"/>
        </w:rPr>
        <w:t>tập đỉnh và tập cạnh</w:t>
      </w:r>
    </w:p>
    <w:p w14:paraId="12A8AA4F" w14:textId="77777777" w:rsidR="00477A09" w:rsidRDefault="00477A09" w:rsidP="00477A09">
      <w:pPr>
        <w:pBdr>
          <w:bottom w:val="single" w:sz="6" w:space="1" w:color="auto"/>
        </w:pBdr>
        <w:rPr>
          <w:sz w:val="42"/>
          <w:szCs w:val="42"/>
        </w:rPr>
      </w:pPr>
      <w:r>
        <w:rPr>
          <w:sz w:val="42"/>
          <w:szCs w:val="42"/>
        </w:rPr>
        <w:t>1 tập đỉnh (Vertices- v)</w:t>
      </w:r>
    </w:p>
    <w:p w14:paraId="6B9A5949" w14:textId="77777777" w:rsidR="00477A09" w:rsidRPr="0098082A" w:rsidRDefault="00477A09" w:rsidP="00477A09">
      <w:pPr>
        <w:pBdr>
          <w:bottom w:val="single" w:sz="6" w:space="1" w:color="auto"/>
        </w:pBdr>
        <w:rPr>
          <w:sz w:val="30"/>
          <w:szCs w:val="30"/>
        </w:rPr>
      </w:pPr>
      <w:r>
        <w:rPr>
          <w:b/>
          <w:bCs/>
          <w:sz w:val="30"/>
          <w:szCs w:val="30"/>
        </w:rPr>
        <w:t>-</w:t>
      </w:r>
      <w:r w:rsidRPr="0098082A">
        <w:rPr>
          <w:b/>
          <w:bCs/>
          <w:sz w:val="30"/>
          <w:szCs w:val="30"/>
        </w:rPr>
        <w:t>Khái niệm</w:t>
      </w:r>
      <w:r w:rsidRPr="0098082A">
        <w:rPr>
          <w:sz w:val="30"/>
          <w:szCs w:val="30"/>
        </w:rPr>
        <w:t xml:space="preserve">: là tập hợp hữu hạn các nút(node) hoặc điểm trong đồ thị </w:t>
      </w:r>
    </w:p>
    <w:p w14:paraId="1B603564" w14:textId="77777777" w:rsidR="00477A09" w:rsidRPr="0098082A" w:rsidRDefault="00477A09" w:rsidP="00477A09">
      <w:pPr>
        <w:pBdr>
          <w:bottom w:val="single" w:sz="6" w:space="1" w:color="auto"/>
        </w:pBdr>
        <w:rPr>
          <w:sz w:val="30"/>
          <w:szCs w:val="30"/>
        </w:rPr>
      </w:pPr>
      <w:r>
        <w:rPr>
          <w:b/>
          <w:bCs/>
          <w:sz w:val="30"/>
          <w:szCs w:val="30"/>
        </w:rPr>
        <w:t>-</w:t>
      </w:r>
      <w:r w:rsidRPr="00B55BE2">
        <w:rPr>
          <w:b/>
          <w:bCs/>
          <w:sz w:val="30"/>
          <w:szCs w:val="30"/>
        </w:rPr>
        <w:t>Ví dụ:</w:t>
      </w:r>
      <w:r w:rsidRPr="00B55BE2">
        <w:rPr>
          <w:sz w:val="30"/>
          <w:szCs w:val="30"/>
        </w:rPr>
        <w:t> Trong mạng xã hội, mỗi người là một đỉnh. Trong bản đồ giao thông, các thành phố là đỉnh.</w:t>
      </w:r>
    </w:p>
    <w:p w14:paraId="54ECF825" w14:textId="77777777" w:rsidR="00477A09" w:rsidRDefault="00477A09" w:rsidP="00477A09">
      <w:pPr>
        <w:pBdr>
          <w:bottom w:val="single" w:sz="6" w:space="1" w:color="auto"/>
        </w:pBdr>
        <w:rPr>
          <w:szCs w:val="24"/>
        </w:rPr>
      </w:pPr>
      <w:r>
        <w:rPr>
          <w:sz w:val="30"/>
          <w:szCs w:val="30"/>
        </w:rPr>
        <w:t>-</w:t>
      </w:r>
      <w:r w:rsidRPr="0098082A">
        <w:rPr>
          <w:sz w:val="30"/>
          <w:szCs w:val="30"/>
        </w:rPr>
        <w:t>Ký hiệu</w:t>
      </w:r>
      <w:r>
        <w:rPr>
          <w:szCs w:val="24"/>
        </w:rPr>
        <w:t xml:space="preserve"> </w:t>
      </w:r>
      <w:r w:rsidRPr="004155AE">
        <w:rPr>
          <w:noProof/>
          <w:szCs w:val="24"/>
        </w:rPr>
        <w:drawing>
          <wp:inline distT="0" distB="0" distL="0" distR="0" wp14:anchorId="6A24208B" wp14:editId="07016F4F">
            <wp:extent cx="1686160" cy="400106"/>
            <wp:effectExtent l="0" t="0" r="0" b="0"/>
            <wp:docPr id="112165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50475" name=""/>
                    <pic:cNvPicPr/>
                  </pic:nvPicPr>
                  <pic:blipFill>
                    <a:blip r:embed="rId6"/>
                    <a:stretch>
                      <a:fillRect/>
                    </a:stretch>
                  </pic:blipFill>
                  <pic:spPr>
                    <a:xfrm>
                      <a:off x="0" y="0"/>
                      <a:ext cx="1686160" cy="400106"/>
                    </a:xfrm>
                    <a:prstGeom prst="rect">
                      <a:avLst/>
                    </a:prstGeom>
                  </pic:spPr>
                </pic:pic>
              </a:graphicData>
            </a:graphic>
          </wp:inline>
        </w:drawing>
      </w:r>
    </w:p>
    <w:p w14:paraId="21F893D6" w14:textId="77777777" w:rsidR="00477A09" w:rsidRPr="00691FFA" w:rsidRDefault="00477A09" w:rsidP="00477A09">
      <w:pPr>
        <w:pStyle w:val="ListParagraph"/>
        <w:numPr>
          <w:ilvl w:val="0"/>
          <w:numId w:val="10"/>
        </w:numPr>
        <w:pBdr>
          <w:bottom w:val="single" w:sz="6" w:space="1" w:color="auto"/>
        </w:pBdr>
        <w:spacing w:after="160" w:line="300" w:lineRule="auto"/>
        <w:rPr>
          <w:sz w:val="42"/>
          <w:szCs w:val="42"/>
        </w:rPr>
      </w:pPr>
      <w:r w:rsidRPr="00691FFA">
        <w:rPr>
          <w:sz w:val="42"/>
          <w:szCs w:val="42"/>
        </w:rPr>
        <w:t>tập cạnh (edges- E)</w:t>
      </w:r>
    </w:p>
    <w:p w14:paraId="584C3DE6" w14:textId="77777777" w:rsidR="00477A09" w:rsidRPr="0098082A" w:rsidRDefault="00477A09" w:rsidP="00477A09">
      <w:pPr>
        <w:pBdr>
          <w:bottom w:val="single" w:sz="6" w:space="1" w:color="auto"/>
        </w:pBdr>
        <w:rPr>
          <w:sz w:val="30"/>
          <w:szCs w:val="30"/>
        </w:rPr>
      </w:pPr>
      <w:r>
        <w:rPr>
          <w:b/>
          <w:bCs/>
          <w:sz w:val="30"/>
          <w:szCs w:val="30"/>
        </w:rPr>
        <w:t>-</w:t>
      </w:r>
      <w:r w:rsidRPr="0098082A">
        <w:rPr>
          <w:b/>
          <w:bCs/>
          <w:sz w:val="30"/>
          <w:szCs w:val="30"/>
        </w:rPr>
        <w:t>Khái niệm:</w:t>
      </w:r>
      <w:r w:rsidRPr="0098082A">
        <w:rPr>
          <w:sz w:val="30"/>
          <w:szCs w:val="30"/>
        </w:rPr>
        <w:t> Là các cặp đỉnh nối liền nhau, biểu diễn mối liên hệ giữa các đỉnh.</w:t>
      </w:r>
    </w:p>
    <w:p w14:paraId="7FEF937E" w14:textId="77777777" w:rsidR="00477A09" w:rsidRPr="0098082A" w:rsidRDefault="00477A09" w:rsidP="00477A09">
      <w:pPr>
        <w:pBdr>
          <w:bottom w:val="single" w:sz="6" w:space="1" w:color="auto"/>
        </w:pBdr>
        <w:rPr>
          <w:sz w:val="30"/>
          <w:szCs w:val="30"/>
        </w:rPr>
      </w:pPr>
      <w:r>
        <w:rPr>
          <w:sz w:val="30"/>
          <w:szCs w:val="30"/>
        </w:rPr>
        <w:t>-</w:t>
      </w:r>
      <w:r w:rsidRPr="0098082A">
        <w:rPr>
          <w:sz w:val="30"/>
          <w:szCs w:val="30"/>
        </w:rPr>
        <w:t>Phân loại :</w:t>
      </w:r>
    </w:p>
    <w:p w14:paraId="24FA3B0B" w14:textId="77777777" w:rsidR="00477A09" w:rsidRPr="0098082A" w:rsidRDefault="00477A09" w:rsidP="00477A09">
      <w:pPr>
        <w:pBdr>
          <w:bottom w:val="single" w:sz="6" w:space="1" w:color="auto"/>
        </w:pBdr>
        <w:rPr>
          <w:sz w:val="30"/>
          <w:szCs w:val="30"/>
        </w:rPr>
      </w:pPr>
      <w:r w:rsidRPr="0098082A">
        <w:rPr>
          <w:b/>
          <w:bCs/>
          <w:sz w:val="30"/>
          <w:szCs w:val="30"/>
        </w:rPr>
        <w:lastRenderedPageBreak/>
        <w:t>Cạnh vô hướng:</w:t>
      </w:r>
      <w:r w:rsidRPr="0098082A">
        <w:rPr>
          <w:sz w:val="30"/>
          <w:szCs w:val="30"/>
        </w:rPr>
        <w:t> Mối quan hệ 2 chiều.E là tập hợp các cặp không thứ tự {u,v}</w:t>
      </w:r>
    </w:p>
    <w:p w14:paraId="2EB7C8A0" w14:textId="77777777" w:rsidR="00477A09" w:rsidRPr="0098082A" w:rsidRDefault="00477A09" w:rsidP="00477A09">
      <w:pPr>
        <w:pBdr>
          <w:bottom w:val="single" w:sz="6" w:space="1" w:color="auto"/>
        </w:pBdr>
        <w:rPr>
          <w:sz w:val="30"/>
          <w:szCs w:val="30"/>
        </w:rPr>
      </w:pPr>
      <w:r w:rsidRPr="0098082A">
        <w:rPr>
          <w:sz w:val="30"/>
          <w:szCs w:val="30"/>
        </w:rPr>
        <w:t>Cạnh có hướng : mối quan hệ 1 chiều .E là tập hợp cặp có thứ tự (u,v)(cung-arc)</w:t>
      </w:r>
    </w:p>
    <w:p w14:paraId="5B985B5E" w14:textId="77777777" w:rsidR="00477A09" w:rsidRPr="0098082A" w:rsidRDefault="00477A09" w:rsidP="00477A09">
      <w:pPr>
        <w:pBdr>
          <w:bottom w:val="single" w:sz="6" w:space="1" w:color="auto"/>
        </w:pBdr>
        <w:rPr>
          <w:sz w:val="30"/>
          <w:szCs w:val="30"/>
        </w:rPr>
      </w:pPr>
      <w:r>
        <w:rPr>
          <w:sz w:val="30"/>
          <w:szCs w:val="30"/>
        </w:rPr>
        <w:t>-</w:t>
      </w:r>
      <w:r w:rsidRPr="0098082A">
        <w:rPr>
          <w:sz w:val="30"/>
          <w:szCs w:val="30"/>
        </w:rPr>
        <w:t>Ví  dụ : Mối quan hệ bạn bè (vô hướng), đường một chiều</w:t>
      </w:r>
    </w:p>
    <w:p w14:paraId="7EF61CA8" w14:textId="77777777" w:rsidR="00477A09" w:rsidRPr="00EF3E0A" w:rsidRDefault="00477A09" w:rsidP="00477A09">
      <w:pPr>
        <w:pStyle w:val="ListParagraph"/>
        <w:ind w:left="1440" w:firstLine="720"/>
        <w:rPr>
          <w:sz w:val="42"/>
          <w:szCs w:val="42"/>
        </w:rPr>
      </w:pPr>
      <w:r>
        <w:rPr>
          <w:sz w:val="42"/>
          <w:szCs w:val="42"/>
        </w:rPr>
        <w:t>2</w:t>
      </w:r>
      <w:r w:rsidRPr="00EF3E0A">
        <w:rPr>
          <w:sz w:val="42"/>
          <w:szCs w:val="42"/>
        </w:rPr>
        <w:t xml:space="preserve"> phân loại đồ thị cơ  bản </w:t>
      </w:r>
    </w:p>
    <w:p w14:paraId="42B64E5E" w14:textId="77777777" w:rsidR="00477A09" w:rsidRPr="00213601" w:rsidRDefault="00477A09" w:rsidP="00477A09">
      <w:pPr>
        <w:rPr>
          <w:sz w:val="42"/>
          <w:szCs w:val="42"/>
        </w:rPr>
      </w:pPr>
      <w:r>
        <w:rPr>
          <w:sz w:val="42"/>
          <w:szCs w:val="42"/>
        </w:rPr>
        <w:t>2.1 Đồ thị vô hướng (</w:t>
      </w:r>
      <w:r w:rsidRPr="00213601">
        <w:rPr>
          <w:b/>
          <w:bCs/>
          <w:sz w:val="42"/>
          <w:szCs w:val="42"/>
        </w:rPr>
        <w:t>undirected</w:t>
      </w:r>
      <w:r>
        <w:rPr>
          <w:b/>
          <w:bCs/>
          <w:sz w:val="42"/>
          <w:szCs w:val="42"/>
        </w:rPr>
        <w:t xml:space="preserve"> Graph)</w:t>
      </w:r>
    </w:p>
    <w:p w14:paraId="66E9575E" w14:textId="77777777" w:rsidR="00477A09" w:rsidRPr="0098082A" w:rsidRDefault="00477A09" w:rsidP="00477A09">
      <w:pPr>
        <w:rPr>
          <w:noProof/>
          <w:sz w:val="30"/>
          <w:szCs w:val="30"/>
        </w:rPr>
      </w:pPr>
      <w:r w:rsidRPr="0098082A">
        <w:rPr>
          <w:sz w:val="30"/>
          <w:szCs w:val="30"/>
        </w:rPr>
        <w:t>Một đồ thị là </w:t>
      </w:r>
      <w:r w:rsidRPr="0098082A">
        <w:rPr>
          <w:b/>
          <w:bCs/>
          <w:sz w:val="30"/>
          <w:szCs w:val="30"/>
        </w:rPr>
        <w:t>vô hướng (undirected)</w:t>
      </w:r>
      <w:r w:rsidRPr="0098082A">
        <w:rPr>
          <w:sz w:val="30"/>
          <w:szCs w:val="30"/>
        </w:rPr>
        <w:t> khi cạnh không được chỉ định hướng. Nếu đồ thị tồn tại một cạnh </w:t>
      </w:r>
      <m:oMath>
        <m:r>
          <w:rPr>
            <w:rFonts w:ascii="Cambria Math" w:hAnsi="Cambria Math"/>
            <w:sz w:val="30"/>
            <w:szCs w:val="30"/>
          </w:rPr>
          <m:t>uv</m:t>
        </m:r>
      </m:oMath>
      <w:r w:rsidRPr="0098082A">
        <w:rPr>
          <w:sz w:val="30"/>
          <w:szCs w:val="30"/>
        </w:rPr>
        <w:t>, ta có thể đi theo hướng </w:t>
      </w:r>
      <m:oMath>
        <m:r>
          <w:rPr>
            <w:rFonts w:ascii="Cambria Math" w:hAnsi="Cambria Math"/>
            <w:sz w:val="30"/>
            <w:szCs w:val="30"/>
          </w:rPr>
          <m:t>u→v</m:t>
        </m:r>
      </m:oMath>
      <w:r w:rsidRPr="0098082A">
        <w:rPr>
          <w:sz w:val="30"/>
          <w:szCs w:val="30"/>
        </w:rPr>
        <w:t> và hướng </w:t>
      </w:r>
      <m:oMath>
        <m:r>
          <w:rPr>
            <w:rFonts w:ascii="Cambria Math" w:hAnsi="Cambria Math"/>
            <w:sz w:val="30"/>
            <w:szCs w:val="30"/>
          </w:rPr>
          <m:t>v→u</m:t>
        </m:r>
      </m:oMath>
      <w:r w:rsidRPr="0098082A">
        <w:rPr>
          <w:sz w:val="30"/>
          <w:szCs w:val="30"/>
        </w:rPr>
        <w:t>. Khi này, việc viết 2 cạnh </w:t>
      </w:r>
      <m:oMath>
        <m:r>
          <w:rPr>
            <w:rFonts w:ascii="Cambria Math" w:hAnsi="Cambria Math"/>
            <w:sz w:val="30"/>
            <w:szCs w:val="30"/>
          </w:rPr>
          <m:t>uv</m:t>
        </m:r>
      </m:oMath>
      <w:r w:rsidRPr="0098082A">
        <w:rPr>
          <w:sz w:val="30"/>
          <w:szCs w:val="30"/>
        </w:rPr>
        <w:t> và </w:t>
      </w:r>
      <m:oMath>
        <m:r>
          <w:rPr>
            <w:rFonts w:ascii="Cambria Math" w:hAnsi="Cambria Math"/>
            <w:sz w:val="30"/>
            <w:szCs w:val="30"/>
          </w:rPr>
          <m:t>vu</m:t>
        </m:r>
      </m:oMath>
      <w:r w:rsidRPr="0098082A">
        <w:rPr>
          <w:sz w:val="30"/>
          <w:szCs w:val="30"/>
        </w:rPr>
        <w:t> là như nhau và ta chỉ cần viết 1 trong 2 cạnh.</w:t>
      </w:r>
      <w:r w:rsidRPr="0098082A">
        <w:rPr>
          <w:noProof/>
          <w:sz w:val="30"/>
          <w:szCs w:val="30"/>
        </w:rPr>
        <w:t xml:space="preserve"> </w:t>
      </w:r>
    </w:p>
    <w:p w14:paraId="20C9AE95" w14:textId="77777777" w:rsidR="00477A09" w:rsidRPr="0031653D" w:rsidRDefault="00477A09" w:rsidP="00477A09">
      <w:pPr>
        <w:rPr>
          <w:szCs w:val="24"/>
        </w:rPr>
      </w:pPr>
    </w:p>
    <w:p w14:paraId="743B4026" w14:textId="77777777" w:rsidR="00477A09" w:rsidRDefault="00477A09" w:rsidP="00477A09">
      <w:pPr>
        <w:rPr>
          <w:sz w:val="42"/>
          <w:szCs w:val="42"/>
        </w:rPr>
      </w:pPr>
      <w:r>
        <w:rPr>
          <w:sz w:val="42"/>
          <w:szCs w:val="42"/>
        </w:rPr>
        <w:t>2.2 Đồ thị có hướng (</w:t>
      </w:r>
      <w:r w:rsidRPr="007B3AE4">
        <w:rPr>
          <w:b/>
          <w:bCs/>
          <w:sz w:val="42"/>
          <w:szCs w:val="42"/>
        </w:rPr>
        <w:t>directed</w:t>
      </w:r>
      <w:r>
        <w:rPr>
          <w:b/>
          <w:bCs/>
          <w:sz w:val="42"/>
          <w:szCs w:val="42"/>
        </w:rPr>
        <w:t xml:space="preserve"> Graph)</w:t>
      </w:r>
    </w:p>
    <w:p w14:paraId="2018F096" w14:textId="77777777" w:rsidR="00477A09" w:rsidRDefault="00477A09" w:rsidP="00477A09">
      <w:pPr>
        <w:rPr>
          <w:sz w:val="30"/>
          <w:szCs w:val="30"/>
        </w:rPr>
      </w:pPr>
      <w:r w:rsidRPr="0098082A">
        <w:rPr>
          <w:sz w:val="30"/>
          <w:szCs w:val="30"/>
        </w:rPr>
        <w:t>Một đồ thị là </w:t>
      </w:r>
      <w:r w:rsidRPr="0098082A">
        <w:rPr>
          <w:b/>
          <w:bCs/>
          <w:sz w:val="30"/>
          <w:szCs w:val="30"/>
        </w:rPr>
        <w:t>có hướng (directed)</w:t>
      </w:r>
      <w:r w:rsidRPr="0098082A">
        <w:rPr>
          <w:sz w:val="30"/>
          <w:szCs w:val="30"/>
        </w:rPr>
        <w:t> khi cạnh được chỉ định hướng. Điều này có nghĩa rằng nếu đồ thị tồn tại một cạnh </w:t>
      </w:r>
      <m:oMath>
        <m:r>
          <w:rPr>
            <w:rFonts w:ascii="Cambria Math" w:hAnsi="Cambria Math"/>
            <w:sz w:val="30"/>
            <w:szCs w:val="30"/>
          </w:rPr>
          <m:t>uv</m:t>
        </m:r>
      </m:oMath>
      <w:r w:rsidRPr="0098082A">
        <w:rPr>
          <w:sz w:val="30"/>
          <w:szCs w:val="30"/>
        </w:rPr>
        <w:t>, ta chỉ có thể đi theo hướng </w:t>
      </w:r>
      <m:oMath>
        <m:r>
          <w:rPr>
            <w:rFonts w:ascii="Cambria Math" w:hAnsi="Cambria Math"/>
            <w:sz w:val="30"/>
            <w:szCs w:val="30"/>
          </w:rPr>
          <m:t>u→v</m:t>
        </m:r>
      </m:oMath>
      <w:r w:rsidRPr="0098082A">
        <w:rPr>
          <w:sz w:val="30"/>
          <w:szCs w:val="30"/>
        </w:rPr>
        <w:t>. Khi này, 2 cạnh </w:t>
      </w:r>
      <m:oMath>
        <m:r>
          <w:rPr>
            <w:rFonts w:ascii="Cambria Math" w:hAnsi="Cambria Math"/>
            <w:sz w:val="30"/>
            <w:szCs w:val="30"/>
          </w:rPr>
          <m:t>uv</m:t>
        </m:r>
      </m:oMath>
      <w:r w:rsidRPr="0098082A">
        <w:rPr>
          <w:sz w:val="30"/>
          <w:szCs w:val="30"/>
        </w:rPr>
        <w:t> và </w:t>
      </w:r>
      <m:oMath>
        <m:r>
          <w:rPr>
            <w:rFonts w:ascii="Cambria Math" w:hAnsi="Cambria Math"/>
            <w:sz w:val="30"/>
            <w:szCs w:val="30"/>
          </w:rPr>
          <m:t>vu</m:t>
        </m:r>
      </m:oMath>
      <w:r w:rsidRPr="0098082A">
        <w:rPr>
          <w:sz w:val="30"/>
          <w:szCs w:val="30"/>
        </w:rPr>
        <w:t> phân biệt.</w:t>
      </w:r>
    </w:p>
    <w:p w14:paraId="77D26ADA" w14:textId="77777777" w:rsidR="00477A09" w:rsidRPr="0098082A" w:rsidRDefault="00477A09" w:rsidP="00477A09">
      <w:pPr>
        <w:rPr>
          <w:sz w:val="30"/>
          <w:szCs w:val="30"/>
        </w:rPr>
      </w:pPr>
    </w:p>
    <w:p w14:paraId="5E5A2E85" w14:textId="77777777" w:rsidR="00477A09" w:rsidRDefault="00477A09" w:rsidP="00477A09">
      <w:pPr>
        <w:rPr>
          <w:sz w:val="42"/>
          <w:szCs w:val="42"/>
        </w:rPr>
      </w:pPr>
      <w:r>
        <w:rPr>
          <w:sz w:val="42"/>
          <w:szCs w:val="42"/>
        </w:rPr>
        <w:t xml:space="preserve">2.3 đồ thị có trọng số </w:t>
      </w:r>
    </w:p>
    <w:p w14:paraId="44B791F0" w14:textId="77777777" w:rsidR="00477A09" w:rsidRDefault="00477A09" w:rsidP="00477A09">
      <w:pPr>
        <w:pBdr>
          <w:bottom w:val="single" w:sz="6" w:space="1" w:color="auto"/>
        </w:pBdr>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history="1">
        <w:r w:rsidRPr="004C1722">
          <w:rPr>
            <w:rStyle w:val="Hyperlink"/>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Đồ thị có trọng số</w:t>
        </w:r>
      </w:hyperlink>
      <w:r w:rsidRPr="004C1722">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(weighted graph) trong lập trình là cấu trúc dữ liệu đồ thị, trong đó mỗi cạnh được gán một giá trị số thực gọi là trọng số, thể hiện chi phí, khoảng cách, hoặc dung lượng. Đây là công cụ quan trọng để giải quyết các bài toán tối ưu hóa như tìm đường đi ngắn nhất (Dijkstra) hoặc cây bao trùm tối thiểu</w:t>
      </w:r>
    </w:p>
    <w:p w14:paraId="5166740F" w14:textId="77777777" w:rsidR="00477A09" w:rsidRDefault="00477A09" w:rsidP="00477A09">
      <w:pPr>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F556A" w14:textId="77777777" w:rsidR="00477A09" w:rsidRPr="00EE1602" w:rsidRDefault="00477A09" w:rsidP="00477A09">
      <w:pPr>
        <w:pStyle w:val="ListParagraph"/>
        <w:numPr>
          <w:ilvl w:val="0"/>
          <w:numId w:val="10"/>
        </w:numPr>
        <w:spacing w:after="160" w:line="300" w:lineRule="auto"/>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1602">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Bậc của đỉnh </w:t>
      </w:r>
    </w:p>
    <w:p w14:paraId="49FCA7E9" w14:textId="77777777" w:rsidR="00477A09" w:rsidRPr="00EE1602" w:rsidRDefault="00477A09" w:rsidP="00477A09">
      <w:pPr>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1602">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Bậc của đỉnh trong đồ thị vô hướng</w:t>
      </w:r>
    </w:p>
    <w:p w14:paraId="7CC27EC4" w14:textId="77777777" w:rsidR="00477A09" w:rsidRPr="00EE1602" w:rsidRDefault="00477A09" w:rsidP="00477A09">
      <w:pPr>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1602">
        <w:rPr>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Bậc của đỉnh (degree) trong đồ thị vô hướng là số lượng cạnh liên thuộc với đỉnh đó. Trong lập trình, bậc của đỉnh V (ký hiệu deg(v)được tính bằng cách đếm số cạnh nối trực tiếp đến đỉnh đó, với khuyên (cạnh nối đỉnh với chính nó) được tính là 2. Đỉnh bậc 0 là đỉnh cô lập; bậc 1 là đỉnh treo/lá</w:t>
      </w:r>
    </w:p>
    <w:p w14:paraId="4C861F56" w14:textId="77777777" w:rsidR="00477A09" w:rsidRPr="00EE1602" w:rsidRDefault="00477A09" w:rsidP="00477A09">
      <w:pPr>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1602">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r>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E1602">
        <w:rPr>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bậc vào và bậc ra trong đồ thị có hướng </w:t>
      </w:r>
    </w:p>
    <w:p w14:paraId="506D0314" w14:textId="77777777" w:rsidR="00477A09" w:rsidRDefault="00477A09" w:rsidP="00477A09">
      <w:pPr>
        <w:pBdr>
          <w:bottom w:val="single" w:sz="6" w:space="1" w:color="auto"/>
        </w:pBdr>
        <w:rPr>
          <w:sz w:val="30"/>
          <w:szCs w:val="30"/>
        </w:rPr>
      </w:pPr>
      <w:r w:rsidRPr="00742AC0">
        <w:rPr>
          <w:sz w:val="30"/>
          <w:szCs w:val="30"/>
        </w:rPr>
        <w:t xml:space="preserve"> Bậc vào (in-degree,deg-(v)) và bậc ra (out-degree,deg+(v)) Là số lượng cạnh đi vào và đi ra khỏi một đỉnh, dùng để đo lường kết nối, phân tích cấu trúc, hoặc luồng dữ liệu. Trong lập trình, chúng được cài đặt bằng ma trận kề hoặc danh sách kề để xác định nút gốc (bậc vào 0) hoặc nút lá.</w:t>
      </w:r>
    </w:p>
    <w:p w14:paraId="011BF222" w14:textId="77777777" w:rsidR="00477A09" w:rsidRDefault="00477A09" w:rsidP="00477A09">
      <w:pPr>
        <w:pStyle w:val="ListParagraph"/>
        <w:numPr>
          <w:ilvl w:val="0"/>
          <w:numId w:val="10"/>
        </w:numPr>
        <w:spacing w:after="160" w:line="300" w:lineRule="auto"/>
        <w:rPr>
          <w:sz w:val="42"/>
          <w:szCs w:val="42"/>
        </w:rPr>
      </w:pPr>
      <w:r w:rsidRPr="008E5C68">
        <w:rPr>
          <w:sz w:val="42"/>
          <w:szCs w:val="42"/>
        </w:rPr>
        <w:t xml:space="preserve">định lý bắt tay </w:t>
      </w:r>
    </w:p>
    <w:p w14:paraId="2824A9FE" w14:textId="77777777" w:rsidR="00477A09" w:rsidRDefault="00477A09" w:rsidP="00477A09">
      <w:pPr>
        <w:rPr>
          <w:sz w:val="30"/>
          <w:szCs w:val="30"/>
        </w:rPr>
      </w:pPr>
      <w:r>
        <w:rPr>
          <w:sz w:val="30"/>
          <w:szCs w:val="30"/>
        </w:rPr>
        <w:t>-Đ</w:t>
      </w:r>
      <w:r w:rsidRPr="0086451D">
        <w:rPr>
          <w:sz w:val="30"/>
          <w:szCs w:val="30"/>
        </w:rPr>
        <w:t>ịnh lý bắt tay(Handshaking Lemma) trong lý thuyết đồ thị (lập trình/tin học) khẳng định rằng tổng bậc của tất cả các đỉnh trong một đồ thị vô hướng luôn bằng hai lần số cạnh</w:t>
      </w:r>
    </w:p>
    <w:p w14:paraId="219A2C20" w14:textId="77777777" w:rsidR="00477A09" w:rsidRPr="0086451D" w:rsidRDefault="00477A09" w:rsidP="00477A09">
      <w:pPr>
        <w:rPr>
          <w:sz w:val="30"/>
          <w:szCs w:val="30"/>
        </w:rPr>
      </w:pPr>
      <w:r w:rsidRPr="00942BDC">
        <w:rPr>
          <w:sz w:val="30"/>
          <w:szCs w:val="30"/>
        </w:rPr>
        <w:sym w:font="Wingdings" w:char="F0E8"/>
      </w:r>
      <w:r w:rsidRPr="00942BDC">
        <w:rPr>
          <w:sz w:val="30"/>
          <w:szCs w:val="30"/>
        </w:rPr>
        <w:t>Định lý này suy ra số đỉnh có bậc lẻ luôn là một số chẵn.</w:t>
      </w:r>
    </w:p>
    <w:p w14:paraId="329B851B" w14:textId="77777777" w:rsidR="00477A09" w:rsidRPr="00FC33DF" w:rsidRDefault="00477A09" w:rsidP="00477A09">
      <w:pPr>
        <w:pBdr>
          <w:bottom w:val="single" w:sz="6" w:space="1" w:color="auto"/>
        </w:pBdr>
        <w:rPr>
          <w:sz w:val="42"/>
          <w:szCs w:val="42"/>
        </w:rPr>
      </w:pPr>
      <w:r w:rsidRPr="00FD5035">
        <w:rPr>
          <w:noProof/>
          <w:sz w:val="42"/>
          <w:szCs w:val="42"/>
        </w:rPr>
        <w:drawing>
          <wp:inline distT="0" distB="0" distL="0" distR="0" wp14:anchorId="5D17D202" wp14:editId="75E08C49">
            <wp:extent cx="5943600" cy="1348105"/>
            <wp:effectExtent l="0" t="0" r="0" b="4445"/>
            <wp:docPr id="42756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64204" name=""/>
                    <pic:cNvPicPr/>
                  </pic:nvPicPr>
                  <pic:blipFill>
                    <a:blip r:embed="rId8"/>
                    <a:stretch>
                      <a:fillRect/>
                    </a:stretch>
                  </pic:blipFill>
                  <pic:spPr>
                    <a:xfrm>
                      <a:off x="0" y="0"/>
                      <a:ext cx="5943600" cy="1348105"/>
                    </a:xfrm>
                    <a:prstGeom prst="rect">
                      <a:avLst/>
                    </a:prstGeom>
                  </pic:spPr>
                </pic:pic>
              </a:graphicData>
            </a:graphic>
          </wp:inline>
        </w:drawing>
      </w:r>
    </w:p>
    <w:p w14:paraId="134E24DB" w14:textId="77777777" w:rsidR="00477A09" w:rsidRPr="00FC33DF" w:rsidRDefault="00477A09" w:rsidP="00477A09">
      <w:pPr>
        <w:rPr>
          <w:sz w:val="42"/>
          <w:szCs w:val="42"/>
        </w:rPr>
      </w:pPr>
      <w:r>
        <w:rPr>
          <w:sz w:val="42"/>
          <w:szCs w:val="42"/>
        </w:rPr>
        <w:lastRenderedPageBreak/>
        <w:t xml:space="preserve">5 </w:t>
      </w:r>
      <w:r w:rsidRPr="00FC33DF">
        <w:rPr>
          <w:sz w:val="42"/>
          <w:szCs w:val="42"/>
        </w:rPr>
        <w:t xml:space="preserve">Đường đi trong đồ thị </w:t>
      </w:r>
    </w:p>
    <w:p w14:paraId="37E89EB1" w14:textId="77777777" w:rsidR="00477A09" w:rsidRPr="00D60B61" w:rsidRDefault="00477A09" w:rsidP="00477A09">
      <w:pPr>
        <w:rPr>
          <w:sz w:val="42"/>
          <w:szCs w:val="42"/>
        </w:rPr>
      </w:pPr>
      <w:r w:rsidRPr="00D60B61">
        <w:rPr>
          <w:sz w:val="42"/>
          <w:szCs w:val="42"/>
        </w:rPr>
        <w:t>5.1.</w:t>
      </w:r>
      <w:r w:rsidRPr="00D60B61">
        <w:rPr>
          <w:b/>
          <w:bCs/>
          <w:sz w:val="42"/>
          <w:szCs w:val="42"/>
        </w:rPr>
        <w:t xml:space="preserve"> Khái niệm đường đi</w:t>
      </w:r>
    </w:p>
    <w:p w14:paraId="721CC62D" w14:textId="77777777" w:rsidR="00477A09" w:rsidRDefault="00477A09" w:rsidP="00477A09">
      <w:pPr>
        <w:rPr>
          <w:sz w:val="30"/>
          <w:szCs w:val="30"/>
        </w:rPr>
      </w:pPr>
      <w:r w:rsidRPr="001D7D48">
        <w:rPr>
          <w:sz w:val="30"/>
          <w:szCs w:val="30"/>
        </w:rPr>
        <w:t>là một dãy các đỉnh và cạnh nối tiếp nhau, bắt đầu từ một đỉnh và kết thúc tại một đỉnh khác, sao cho các cạnh trong dãy là đôi một khác nhau. Đường đi mô tả cách di chuyển giữa các nút (đỉnh) thông qua các liên kết (cạnh) trong cấu trúc đồ thị</w:t>
      </w:r>
    </w:p>
    <w:p w14:paraId="54EB94A6" w14:textId="77777777" w:rsidR="00477A09" w:rsidRPr="00E60200" w:rsidRDefault="00477A09" w:rsidP="00477A09">
      <w:pPr>
        <w:rPr>
          <w:b/>
          <w:bCs/>
          <w:sz w:val="42"/>
          <w:szCs w:val="42"/>
        </w:rPr>
      </w:pPr>
      <w:r w:rsidRPr="00C74243">
        <w:rPr>
          <w:b/>
          <w:bCs/>
          <w:sz w:val="42"/>
          <w:szCs w:val="42"/>
        </w:rPr>
        <w:t>5.2. Độ dài đường đi</w:t>
      </w:r>
    </w:p>
    <w:p w14:paraId="6CB27826" w14:textId="77777777" w:rsidR="00477A09" w:rsidRDefault="00477A09" w:rsidP="00477A09">
      <w:pPr>
        <w:rPr>
          <w:sz w:val="30"/>
          <w:szCs w:val="30"/>
        </w:rPr>
      </w:pPr>
      <w:r w:rsidRPr="00E60200">
        <w:rPr>
          <w:sz w:val="30"/>
          <w:szCs w:val="30"/>
        </w:rPr>
        <w:t> là tổng trọng số các cạnh trên đường đi đó (đồ thị có trọng số) hoặc tổng số cạnh (đồ thị không trọng số). Các thuật toán phổ biến bao gồm BFS cho đồ thị không trọng số, </w:t>
      </w:r>
      <w:hyperlink r:id="rId9" w:history="1">
        <w:r w:rsidRPr="00E60200">
          <w:rPr>
            <w:rStyle w:val="Hyperlink"/>
            <w:sz w:val="30"/>
            <w:szCs w:val="30"/>
          </w:rPr>
          <w:t>Dijkstra</w:t>
        </w:r>
      </w:hyperlink>
      <w:r w:rsidRPr="00E60200">
        <w:rPr>
          <w:sz w:val="30"/>
          <w:szCs w:val="30"/>
        </w:rPr>
        <w:t> cho trọng số không âm, hoặc </w:t>
      </w:r>
      <w:hyperlink r:id="rId10" w:history="1">
        <w:r w:rsidRPr="00E60200">
          <w:rPr>
            <w:rStyle w:val="Hyperlink"/>
            <w:sz w:val="30"/>
            <w:szCs w:val="30"/>
          </w:rPr>
          <w:t>Bellman-Ford</w:t>
        </w:r>
      </w:hyperlink>
      <w:r w:rsidRPr="00E60200">
        <w:rPr>
          <w:sz w:val="30"/>
          <w:szCs w:val="30"/>
        </w:rPr>
        <w:t> cho trọng số âm. Sử dụng danh sách kề để lưu trữ đồ thị hiệu quả.</w:t>
      </w:r>
    </w:p>
    <w:p w14:paraId="15B82D76" w14:textId="77777777" w:rsidR="00477A09" w:rsidRDefault="00477A09" w:rsidP="00477A09">
      <w:pPr>
        <w:rPr>
          <w:sz w:val="42"/>
          <w:szCs w:val="42"/>
        </w:rPr>
      </w:pPr>
      <w:r>
        <w:rPr>
          <w:sz w:val="42"/>
          <w:szCs w:val="42"/>
        </w:rPr>
        <w:t>5.3</w:t>
      </w:r>
      <w:r w:rsidRPr="00F526A4">
        <w:t xml:space="preserve"> </w:t>
      </w:r>
      <w:r w:rsidRPr="00F526A4">
        <w:rPr>
          <w:sz w:val="42"/>
          <w:szCs w:val="42"/>
        </w:rPr>
        <w:t>Đường đi đơn</w:t>
      </w:r>
    </w:p>
    <w:p w14:paraId="55B4D1D2" w14:textId="77777777" w:rsidR="00477A09" w:rsidRDefault="00477A09" w:rsidP="00477A09">
      <w:pPr>
        <w:pBdr>
          <w:bottom w:val="single" w:sz="6" w:space="1" w:color="auto"/>
        </w:pBdr>
        <w:rPr>
          <w:sz w:val="30"/>
          <w:szCs w:val="30"/>
        </w:rPr>
      </w:pPr>
      <w:r w:rsidRPr="001F208F">
        <w:rPr>
          <w:sz w:val="30"/>
          <w:szCs w:val="30"/>
        </w:rPr>
        <w:t>Đường đi đơn trong đồ thị là dãy các đỉnh mà mọi đỉnh trên đó, ngoại trừ đỉnh đầu và đỉnh cuối, đều khác nhau (không lặp lại đỉnh). Trong C++, đường đi đơn thường được tìm bằng thuật toán tìm kiếm theo chiều sâu (DFS) hoặc tìm kiếm theo chiều rộng (BFS) để liệt kê, với độ phức tạp O(N+M)</w:t>
      </w:r>
    </w:p>
    <w:p w14:paraId="14E249D9" w14:textId="77777777" w:rsidR="00477A09" w:rsidRDefault="00477A09" w:rsidP="00477A09">
      <w:pPr>
        <w:rPr>
          <w:sz w:val="42"/>
          <w:szCs w:val="42"/>
        </w:rPr>
      </w:pPr>
      <w:r w:rsidRPr="00545D72">
        <w:rPr>
          <w:sz w:val="42"/>
          <w:szCs w:val="42"/>
        </w:rPr>
        <w:t>6. Chu trình trong đồ thị (Cycles)</w:t>
      </w:r>
    </w:p>
    <w:p w14:paraId="4837B42B" w14:textId="77777777" w:rsidR="00477A09" w:rsidRPr="00E84658" w:rsidRDefault="00477A09" w:rsidP="00477A09">
      <w:pPr>
        <w:rPr>
          <w:sz w:val="42"/>
          <w:szCs w:val="42"/>
        </w:rPr>
      </w:pPr>
      <w:r w:rsidRPr="00E84658">
        <w:rPr>
          <w:b/>
          <w:bCs/>
          <w:sz w:val="42"/>
          <w:szCs w:val="42"/>
        </w:rPr>
        <w:t>6.1. Khái niệm chu trình</w:t>
      </w:r>
      <w:r w:rsidRPr="00E84658">
        <w:rPr>
          <w:sz w:val="42"/>
          <w:szCs w:val="42"/>
        </w:rPr>
        <w:t xml:space="preserve"> </w:t>
      </w:r>
    </w:p>
    <w:p w14:paraId="1C07A127" w14:textId="77777777" w:rsidR="00477A09" w:rsidRDefault="00477A09" w:rsidP="00477A09">
      <w:pPr>
        <w:rPr>
          <w:sz w:val="30"/>
          <w:szCs w:val="30"/>
        </w:rPr>
      </w:pPr>
      <w:r w:rsidRPr="00E84658">
        <w:rPr>
          <w:sz w:val="30"/>
          <w:szCs w:val="30"/>
        </w:rPr>
        <w:t>Là một đường đi có đỉnh bắt đầu trùng với đỉnh kết thúc (v0 = vk) và có độ dài ít nhất là 1.</w:t>
      </w:r>
    </w:p>
    <w:p w14:paraId="6BBE0C3D" w14:textId="77777777" w:rsidR="00477A09" w:rsidRPr="00B27DDF" w:rsidRDefault="00477A09" w:rsidP="00477A09">
      <w:pPr>
        <w:rPr>
          <w:sz w:val="42"/>
          <w:szCs w:val="42"/>
        </w:rPr>
      </w:pPr>
      <w:r w:rsidRPr="00B27DDF">
        <w:rPr>
          <w:b/>
          <w:bCs/>
          <w:sz w:val="42"/>
          <w:szCs w:val="42"/>
        </w:rPr>
        <w:t>6.2. Chu trình đơn (Simple Cycle)</w:t>
      </w:r>
      <w:r w:rsidRPr="00B27DDF">
        <w:rPr>
          <w:sz w:val="42"/>
          <w:szCs w:val="42"/>
        </w:rPr>
        <w:t xml:space="preserve"> </w:t>
      </w:r>
    </w:p>
    <w:p w14:paraId="74E86D67" w14:textId="77777777" w:rsidR="00477A09" w:rsidRPr="00B27DDF" w:rsidRDefault="00477A09" w:rsidP="00477A09">
      <w:pPr>
        <w:rPr>
          <w:sz w:val="30"/>
          <w:szCs w:val="30"/>
        </w:rPr>
      </w:pPr>
      <w:r w:rsidRPr="00B27DDF">
        <w:rPr>
          <w:sz w:val="30"/>
          <w:szCs w:val="30"/>
        </w:rPr>
        <w:lastRenderedPageBreak/>
        <w:t>Là chu trình mà trong đó không có đỉnh nào được lặp lại, ngoại trừ đỉnh đầu và đỉnh cuối.</w:t>
      </w:r>
    </w:p>
    <w:p w14:paraId="13BA0254" w14:textId="77777777" w:rsidR="00477A09" w:rsidRPr="00B27DDF" w:rsidRDefault="00477A09" w:rsidP="00477A09">
      <w:pPr>
        <w:numPr>
          <w:ilvl w:val="0"/>
          <w:numId w:val="11"/>
        </w:numPr>
        <w:pBdr>
          <w:bottom w:val="single" w:sz="6" w:space="1" w:color="auto"/>
        </w:pBdr>
        <w:spacing w:after="160" w:line="300" w:lineRule="auto"/>
        <w:rPr>
          <w:sz w:val="30"/>
          <w:szCs w:val="30"/>
        </w:rPr>
      </w:pPr>
      <w:r w:rsidRPr="00B27DDF">
        <w:rPr>
          <w:b/>
          <w:bCs/>
          <w:sz w:val="30"/>
          <w:szCs w:val="30"/>
        </w:rPr>
        <w:t>Lưu ý:</w:t>
      </w:r>
      <w:r w:rsidRPr="00B27DDF">
        <w:rPr>
          <w:sz w:val="30"/>
          <w:szCs w:val="30"/>
        </w:rPr>
        <w:t xml:space="preserve"> Trong đồ thị vô hướng, một chu trình đơn phải có ít nhất 3 đỉnh.</w:t>
      </w:r>
    </w:p>
    <w:p w14:paraId="61F8185F" w14:textId="77777777" w:rsidR="00477A09" w:rsidRPr="008D36AD" w:rsidRDefault="00477A09" w:rsidP="00477A09">
      <w:pPr>
        <w:rPr>
          <w:b/>
          <w:bCs/>
          <w:sz w:val="42"/>
          <w:szCs w:val="42"/>
        </w:rPr>
      </w:pPr>
      <w:r w:rsidRPr="008D36AD">
        <w:rPr>
          <w:b/>
          <w:bCs/>
          <w:sz w:val="42"/>
          <w:szCs w:val="42"/>
        </w:rPr>
        <w:t>7 Tính liên thông (Connectivity)</w:t>
      </w:r>
    </w:p>
    <w:p w14:paraId="05CBD5C6" w14:textId="77777777" w:rsidR="00477A09" w:rsidRPr="008D36AD" w:rsidRDefault="00477A09" w:rsidP="00477A09">
      <w:pPr>
        <w:rPr>
          <w:sz w:val="42"/>
          <w:szCs w:val="42"/>
        </w:rPr>
      </w:pPr>
      <w:r w:rsidRPr="008D36AD">
        <w:rPr>
          <w:b/>
          <w:bCs/>
          <w:sz w:val="42"/>
          <w:szCs w:val="42"/>
        </w:rPr>
        <w:t>7.1. Đồ thị vô hướng</w:t>
      </w:r>
    </w:p>
    <w:p w14:paraId="77D4B790" w14:textId="77777777" w:rsidR="00477A09" w:rsidRPr="008D36AD" w:rsidRDefault="00477A09" w:rsidP="00477A09">
      <w:pPr>
        <w:numPr>
          <w:ilvl w:val="0"/>
          <w:numId w:val="12"/>
        </w:numPr>
        <w:spacing w:after="160" w:line="300" w:lineRule="auto"/>
        <w:rPr>
          <w:sz w:val="30"/>
          <w:szCs w:val="30"/>
        </w:rPr>
      </w:pPr>
      <w:r w:rsidRPr="008D36AD">
        <w:rPr>
          <w:b/>
          <w:bCs/>
          <w:sz w:val="30"/>
          <w:szCs w:val="30"/>
        </w:rPr>
        <w:t>Đồ thị liên thông:</w:t>
      </w:r>
      <w:r w:rsidRPr="008D36AD">
        <w:rPr>
          <w:sz w:val="30"/>
          <w:szCs w:val="30"/>
        </w:rPr>
        <w:t xml:space="preserve"> Luôn có ít nhất một đường đi giữa bất kỳ cặp đỉnh $(u, v)$ nào.</w:t>
      </w:r>
    </w:p>
    <w:p w14:paraId="3692F6B7" w14:textId="77777777" w:rsidR="00477A09" w:rsidRPr="008D36AD" w:rsidRDefault="00477A09" w:rsidP="00477A09">
      <w:pPr>
        <w:numPr>
          <w:ilvl w:val="0"/>
          <w:numId w:val="12"/>
        </w:numPr>
        <w:spacing w:after="160" w:line="300" w:lineRule="auto"/>
        <w:rPr>
          <w:sz w:val="30"/>
          <w:szCs w:val="30"/>
        </w:rPr>
      </w:pPr>
      <w:r w:rsidRPr="008D36AD">
        <w:rPr>
          <w:b/>
          <w:bCs/>
          <w:sz w:val="30"/>
          <w:szCs w:val="30"/>
        </w:rPr>
        <w:t>Thành phần liên thông:</w:t>
      </w:r>
      <w:r w:rsidRPr="008D36AD">
        <w:rPr>
          <w:sz w:val="30"/>
          <w:szCs w:val="30"/>
        </w:rPr>
        <w:t xml:space="preserve"> Là các đồ thị con tối đại mà trong đó mọi cặp đỉnh đều có đường đi đến nhau. Một đồ thị không liên thông sẽ gồm nhiều thành phần liên thông tách biệt.</w:t>
      </w:r>
    </w:p>
    <w:p w14:paraId="3F0F976F" w14:textId="77777777" w:rsidR="00477A09" w:rsidRPr="008D36AD" w:rsidRDefault="00477A09" w:rsidP="00477A09">
      <w:pPr>
        <w:rPr>
          <w:sz w:val="42"/>
          <w:szCs w:val="42"/>
        </w:rPr>
      </w:pPr>
      <w:r w:rsidRPr="008D36AD">
        <w:rPr>
          <w:b/>
          <w:bCs/>
          <w:sz w:val="42"/>
          <w:szCs w:val="42"/>
        </w:rPr>
        <w:t>7.2. Đồ thị có hướng</w:t>
      </w:r>
    </w:p>
    <w:p w14:paraId="543145B4" w14:textId="77777777" w:rsidR="00477A09" w:rsidRPr="008D36AD" w:rsidRDefault="00477A09" w:rsidP="00477A09">
      <w:pPr>
        <w:numPr>
          <w:ilvl w:val="0"/>
          <w:numId w:val="13"/>
        </w:numPr>
        <w:spacing w:after="160" w:line="300" w:lineRule="auto"/>
        <w:rPr>
          <w:sz w:val="30"/>
          <w:szCs w:val="30"/>
        </w:rPr>
      </w:pPr>
      <w:r w:rsidRPr="008D36AD">
        <w:rPr>
          <w:b/>
          <w:bCs/>
          <w:sz w:val="30"/>
          <w:szCs w:val="30"/>
        </w:rPr>
        <w:t>Liên thông mạnh (Strongly Connected):</w:t>
      </w:r>
      <w:r w:rsidRPr="008D36AD">
        <w:rPr>
          <w:sz w:val="30"/>
          <w:szCs w:val="30"/>
        </w:rPr>
        <w:t xml:space="preserve"> Với mọi cặp đỉnh $(u, v)$, luôn có đường đi từ $u$ đến $v$ </w:t>
      </w:r>
      <w:r w:rsidRPr="008D36AD">
        <w:rPr>
          <w:b/>
          <w:bCs/>
          <w:sz w:val="30"/>
          <w:szCs w:val="30"/>
        </w:rPr>
        <w:t>và</w:t>
      </w:r>
      <w:r w:rsidRPr="008D36AD">
        <w:rPr>
          <w:sz w:val="30"/>
          <w:szCs w:val="30"/>
        </w:rPr>
        <w:t xml:space="preserve"> từ $v$ về $u$.</w:t>
      </w:r>
    </w:p>
    <w:p w14:paraId="014BF611" w14:textId="77777777" w:rsidR="00477A09" w:rsidRPr="008D36AD" w:rsidRDefault="00477A09" w:rsidP="00477A09">
      <w:pPr>
        <w:numPr>
          <w:ilvl w:val="0"/>
          <w:numId w:val="13"/>
        </w:numPr>
        <w:pBdr>
          <w:bottom w:val="single" w:sz="6" w:space="1" w:color="auto"/>
        </w:pBdr>
        <w:spacing w:after="160" w:line="300" w:lineRule="auto"/>
        <w:rPr>
          <w:sz w:val="30"/>
          <w:szCs w:val="30"/>
        </w:rPr>
      </w:pPr>
      <w:r w:rsidRPr="008D36AD">
        <w:rPr>
          <w:b/>
          <w:bCs/>
          <w:sz w:val="30"/>
          <w:szCs w:val="30"/>
        </w:rPr>
        <w:t>Liên thông yếu (Weakly Connected):</w:t>
      </w:r>
      <w:r w:rsidRPr="008D36AD">
        <w:rPr>
          <w:sz w:val="30"/>
          <w:szCs w:val="30"/>
        </w:rPr>
        <w:t xml:space="preserve"> Nếu thay các cạnh có hướng bằng cạnh vô hướng mà đồ thị trở nên liên thông, thì đó là liên thông yếu.</w:t>
      </w:r>
    </w:p>
    <w:p w14:paraId="5A2B9E53" w14:textId="77777777" w:rsidR="00477A09" w:rsidRPr="002E33DC" w:rsidRDefault="00477A09" w:rsidP="00477A09">
      <w:pPr>
        <w:rPr>
          <w:b/>
          <w:bCs/>
          <w:sz w:val="42"/>
          <w:szCs w:val="42"/>
        </w:rPr>
      </w:pPr>
      <w:r>
        <w:rPr>
          <w:sz w:val="42"/>
          <w:szCs w:val="42"/>
        </w:rPr>
        <w:t>8.</w:t>
      </w:r>
      <w:r w:rsidRPr="002E33DC">
        <w:rPr>
          <w:rFonts w:ascii="Times New Roman" w:eastAsia="Times New Roman" w:hAnsi="Times New Roman" w:cs="Times New Roman"/>
          <w:b/>
          <w:bCs/>
          <w:sz w:val="36"/>
          <w:szCs w:val="36"/>
        </w:rPr>
        <w:t xml:space="preserve"> </w:t>
      </w:r>
      <w:r w:rsidRPr="002E33DC">
        <w:rPr>
          <w:b/>
          <w:bCs/>
          <w:sz w:val="42"/>
          <w:szCs w:val="42"/>
        </w:rPr>
        <w:t>Các phương pháp biểu diễn đồ thị</w:t>
      </w:r>
    </w:p>
    <w:p w14:paraId="5665C02D" w14:textId="77777777" w:rsidR="00477A09" w:rsidRPr="00DE1CD6" w:rsidRDefault="00477A09" w:rsidP="00477A09">
      <w:pPr>
        <w:rPr>
          <w:b/>
          <w:bCs/>
          <w:sz w:val="42"/>
          <w:szCs w:val="42"/>
        </w:rPr>
      </w:pPr>
      <w:r w:rsidRPr="00DE1CD6">
        <w:rPr>
          <w:b/>
          <w:bCs/>
          <w:sz w:val="42"/>
          <w:szCs w:val="42"/>
        </w:rPr>
        <w:t>8.1. Ma trận kề (Adjacency Matrix)</w:t>
      </w:r>
    </w:p>
    <w:p w14:paraId="188A647A" w14:textId="77777777" w:rsidR="00477A09" w:rsidRPr="00DE1CD6" w:rsidRDefault="00477A09" w:rsidP="00477A09">
      <w:pPr>
        <w:rPr>
          <w:sz w:val="30"/>
          <w:szCs w:val="30"/>
        </w:rPr>
      </w:pPr>
      <w:r w:rsidRPr="00DE1CD6">
        <w:rPr>
          <w:sz w:val="30"/>
          <w:szCs w:val="30"/>
        </w:rPr>
        <w:t>Đây là cách dùng một mảng hai chiều kích thước $n \times n$ để biểu diễn các kết nối.</w:t>
      </w:r>
    </w:p>
    <w:p w14:paraId="103D65E7" w14:textId="77777777" w:rsidR="00477A09" w:rsidRPr="00DE1CD6" w:rsidRDefault="00477A09" w:rsidP="00477A09">
      <w:pPr>
        <w:numPr>
          <w:ilvl w:val="0"/>
          <w:numId w:val="14"/>
        </w:numPr>
        <w:spacing w:after="160" w:line="300" w:lineRule="auto"/>
        <w:rPr>
          <w:sz w:val="30"/>
          <w:szCs w:val="30"/>
        </w:rPr>
      </w:pPr>
      <w:r w:rsidRPr="00DE1CD6">
        <w:rPr>
          <w:b/>
          <w:bCs/>
          <w:sz w:val="30"/>
          <w:szCs w:val="30"/>
        </w:rPr>
        <w:lastRenderedPageBreak/>
        <w:t>Cách lưu trữ:</w:t>
      </w:r>
      <w:r w:rsidRPr="00DE1CD6">
        <w:rPr>
          <w:sz w:val="30"/>
          <w:szCs w:val="30"/>
        </w:rPr>
        <w:t xml:space="preserve"> Phần tử </w:t>
      </w:r>
      <w:r>
        <w:rPr>
          <w:sz w:val="30"/>
          <w:szCs w:val="30"/>
        </w:rPr>
        <w:t xml:space="preserve">A[i][j] = 1 </w:t>
      </w:r>
      <w:r w:rsidRPr="00DE1CD6">
        <w:rPr>
          <w:sz w:val="30"/>
          <w:szCs w:val="30"/>
        </w:rPr>
        <w:t xml:space="preserve">nếu có cạnh nối từ đỉnh $i$ đến đỉnh </w:t>
      </w:r>
      <w:r>
        <w:rPr>
          <w:sz w:val="30"/>
          <w:szCs w:val="30"/>
        </w:rPr>
        <w:t>j,</w:t>
      </w:r>
      <w:r w:rsidRPr="00DE1CD6">
        <w:rPr>
          <w:sz w:val="30"/>
          <w:szCs w:val="30"/>
        </w:rPr>
        <w:t xml:space="preserve"> ngược lại </w:t>
      </w:r>
      <w:r>
        <w:rPr>
          <w:sz w:val="30"/>
          <w:szCs w:val="30"/>
        </w:rPr>
        <w:t>A[i][j]=0</w:t>
      </w:r>
      <w:r w:rsidRPr="00DE1CD6">
        <w:rPr>
          <w:sz w:val="30"/>
          <w:szCs w:val="30"/>
        </w:rPr>
        <w:t xml:space="preserve">. Với đồ thị có trọng số, ta lưu giá trị trọng số vào </w:t>
      </w:r>
      <w:r>
        <w:rPr>
          <w:sz w:val="30"/>
          <w:szCs w:val="30"/>
        </w:rPr>
        <w:t>a[i][j].</w:t>
      </w:r>
    </w:p>
    <w:p w14:paraId="1E7B10A2" w14:textId="77777777" w:rsidR="00477A09" w:rsidRPr="00DE1CD6" w:rsidRDefault="00477A09" w:rsidP="00477A09">
      <w:pPr>
        <w:numPr>
          <w:ilvl w:val="0"/>
          <w:numId w:val="14"/>
        </w:numPr>
        <w:spacing w:after="160" w:line="300" w:lineRule="auto"/>
        <w:rPr>
          <w:sz w:val="30"/>
          <w:szCs w:val="30"/>
        </w:rPr>
      </w:pPr>
      <w:r w:rsidRPr="00DE1CD6">
        <w:rPr>
          <w:b/>
          <w:bCs/>
          <w:sz w:val="30"/>
          <w:szCs w:val="30"/>
        </w:rPr>
        <w:t>Ưu điểm:</w:t>
      </w:r>
      <w:r w:rsidRPr="00DE1CD6">
        <w:rPr>
          <w:sz w:val="30"/>
          <w:szCs w:val="30"/>
        </w:rPr>
        <w:t xml:space="preserve"> * Kiểm tra cực nhanh xem hai đỉnh </w:t>
      </w:r>
      <w:r>
        <w:rPr>
          <w:sz w:val="30"/>
          <w:szCs w:val="30"/>
        </w:rPr>
        <w:t>u</w:t>
      </w:r>
      <w:r w:rsidRPr="00DE1CD6">
        <w:rPr>
          <w:sz w:val="30"/>
          <w:szCs w:val="30"/>
        </w:rPr>
        <w:t xml:space="preserve"> và </w:t>
      </w:r>
      <w:r>
        <w:rPr>
          <w:sz w:val="30"/>
          <w:szCs w:val="30"/>
        </w:rPr>
        <w:t>v</w:t>
      </w:r>
      <w:r w:rsidRPr="00DE1CD6">
        <w:rPr>
          <w:sz w:val="30"/>
          <w:szCs w:val="30"/>
        </w:rPr>
        <w:t xml:space="preserve"> có kề nhau không (chỉ tốn thời gian </w:t>
      </w:r>
      <w:r>
        <w:rPr>
          <w:sz w:val="30"/>
          <w:szCs w:val="30"/>
        </w:rPr>
        <w:t>O(1))</w:t>
      </w:r>
    </w:p>
    <w:p w14:paraId="7239D5CA" w14:textId="77777777" w:rsidR="00477A09" w:rsidRPr="00DE1CD6" w:rsidRDefault="00477A09" w:rsidP="00477A09">
      <w:pPr>
        <w:numPr>
          <w:ilvl w:val="1"/>
          <w:numId w:val="14"/>
        </w:numPr>
        <w:spacing w:after="160" w:line="300" w:lineRule="auto"/>
        <w:rPr>
          <w:sz w:val="30"/>
          <w:szCs w:val="30"/>
        </w:rPr>
      </w:pPr>
      <w:r w:rsidRPr="00DE1CD6">
        <w:rPr>
          <w:sz w:val="30"/>
          <w:szCs w:val="30"/>
        </w:rPr>
        <w:t xml:space="preserve">Phù hợp với đồ thị </w:t>
      </w:r>
      <w:r w:rsidRPr="00DE1CD6">
        <w:rPr>
          <w:b/>
          <w:bCs/>
          <w:sz w:val="30"/>
          <w:szCs w:val="30"/>
        </w:rPr>
        <w:t>dày</w:t>
      </w:r>
      <w:r w:rsidRPr="00DE1CD6">
        <w:rPr>
          <w:sz w:val="30"/>
          <w:szCs w:val="30"/>
        </w:rPr>
        <w:t xml:space="preserve"> (số lượng cạnh gần bằng </w:t>
      </w:r>
      <w:r>
        <w:rPr>
          <w:sz w:val="30"/>
          <w:szCs w:val="30"/>
        </w:rPr>
        <w:t>n^2</w:t>
      </w:r>
      <w:r w:rsidRPr="00DE1CD6">
        <w:rPr>
          <w:sz w:val="30"/>
          <w:szCs w:val="30"/>
        </w:rPr>
        <w:t>).</w:t>
      </w:r>
    </w:p>
    <w:p w14:paraId="2FCB9667" w14:textId="77777777" w:rsidR="00477A09" w:rsidRPr="00DE1CD6" w:rsidRDefault="00477A09" w:rsidP="00477A09">
      <w:pPr>
        <w:numPr>
          <w:ilvl w:val="0"/>
          <w:numId w:val="14"/>
        </w:numPr>
        <w:spacing w:after="160" w:line="300" w:lineRule="auto"/>
        <w:rPr>
          <w:sz w:val="30"/>
          <w:szCs w:val="30"/>
        </w:rPr>
      </w:pPr>
      <w:r w:rsidRPr="00DE1CD6">
        <w:rPr>
          <w:b/>
          <w:bCs/>
          <w:sz w:val="30"/>
          <w:szCs w:val="30"/>
        </w:rPr>
        <w:t>Nhược điểm:</w:t>
      </w:r>
      <w:r w:rsidRPr="00DE1CD6">
        <w:rPr>
          <w:sz w:val="30"/>
          <w:szCs w:val="30"/>
        </w:rPr>
        <w:t xml:space="preserve"> * Tốn bộ nhớ (O(n^2)). Nếu đồ thị có 100.000 đỉnh mà chỉ có vài cạnh, bạn vẫn phải tốn một ma trận khổng lồ.</w:t>
      </w:r>
    </w:p>
    <w:p w14:paraId="3055B62D" w14:textId="77777777" w:rsidR="00477A09" w:rsidRPr="00567FC9" w:rsidRDefault="00477A09" w:rsidP="00477A09">
      <w:pPr>
        <w:numPr>
          <w:ilvl w:val="1"/>
          <w:numId w:val="14"/>
        </w:numPr>
        <w:spacing w:after="160" w:line="300" w:lineRule="auto"/>
        <w:rPr>
          <w:sz w:val="30"/>
          <w:szCs w:val="30"/>
        </w:rPr>
      </w:pPr>
      <w:r w:rsidRPr="00DE1CD6">
        <w:rPr>
          <w:sz w:val="30"/>
          <w:szCs w:val="30"/>
        </w:rPr>
        <w:t>Duyệt các đỉnh kề của một đỉnh u tốn thời gian O(n) vì phải quét hết một hàng.</w:t>
      </w:r>
    </w:p>
    <w:p w14:paraId="633A9E22" w14:textId="77777777" w:rsidR="00477A09" w:rsidRPr="00567FC9" w:rsidRDefault="00477A09" w:rsidP="00477A09">
      <w:pPr>
        <w:rPr>
          <w:b/>
          <w:bCs/>
          <w:sz w:val="30"/>
          <w:szCs w:val="30"/>
        </w:rPr>
      </w:pPr>
      <w:r w:rsidRPr="00567FC9">
        <w:rPr>
          <w:b/>
          <w:bCs/>
          <w:sz w:val="30"/>
          <w:szCs w:val="30"/>
        </w:rPr>
        <w:t>8.2. Danh sách kề (Adjacency List)</w:t>
      </w:r>
    </w:p>
    <w:p w14:paraId="5AD16A9F" w14:textId="77777777" w:rsidR="00477A09" w:rsidRPr="00567FC9" w:rsidRDefault="00477A09" w:rsidP="00477A09">
      <w:pPr>
        <w:rPr>
          <w:sz w:val="30"/>
          <w:szCs w:val="30"/>
        </w:rPr>
      </w:pPr>
      <w:r w:rsidRPr="00567FC9">
        <w:rPr>
          <w:sz w:val="30"/>
          <w:szCs w:val="30"/>
        </w:rPr>
        <w:t>Đây là cách phổ biến nhất trong lập trình thuật toán. Mỗi đỉnh của đồ thị sẽ có một danh sách (thường là vector hoặc linked list) lưu các đỉnh mà nó có cạnh nối tới.</w:t>
      </w:r>
    </w:p>
    <w:p w14:paraId="2EF441A9" w14:textId="77777777" w:rsidR="00477A09" w:rsidRDefault="00477A09" w:rsidP="00477A09">
      <w:pPr>
        <w:numPr>
          <w:ilvl w:val="0"/>
          <w:numId w:val="15"/>
        </w:numPr>
        <w:spacing w:after="160" w:line="300" w:lineRule="auto"/>
        <w:rPr>
          <w:sz w:val="30"/>
          <w:szCs w:val="30"/>
        </w:rPr>
      </w:pPr>
      <w:r w:rsidRPr="00567FC9">
        <w:rPr>
          <w:b/>
          <w:bCs/>
          <w:sz w:val="30"/>
          <w:szCs w:val="30"/>
        </w:rPr>
        <w:t>Cách lưu trữ:</w:t>
      </w:r>
      <w:r w:rsidRPr="00567FC9">
        <w:rPr>
          <w:sz w:val="30"/>
          <w:szCs w:val="30"/>
        </w:rPr>
        <w:t xml:space="preserve"> Một mảng các danh sách</w:t>
      </w:r>
      <w:r w:rsidRPr="007B3934">
        <w:rPr>
          <w:rFonts w:ascii="Arial" w:eastAsia="Times New Roman" w:hAnsi="Arial" w:cs="Arial"/>
          <w:szCs w:val="24"/>
        </w:rPr>
        <w:t xml:space="preserve"> </w:t>
      </w:r>
      <w:r w:rsidRPr="007B3934">
        <w:rPr>
          <w:sz w:val="30"/>
          <w:szCs w:val="30"/>
        </w:rPr>
        <w:t>Adj[n]</w:t>
      </w:r>
      <w:r w:rsidRPr="00567FC9">
        <w:rPr>
          <w:sz w:val="30"/>
          <w:szCs w:val="30"/>
        </w:rPr>
        <w:t xml:space="preserve"> . </w:t>
      </w:r>
    </w:p>
    <w:p w14:paraId="6B87B973" w14:textId="77777777" w:rsidR="00477A09" w:rsidRPr="00567FC9" w:rsidRDefault="00477A09" w:rsidP="00477A09">
      <w:pPr>
        <w:numPr>
          <w:ilvl w:val="0"/>
          <w:numId w:val="15"/>
        </w:numPr>
        <w:spacing w:after="160" w:line="300" w:lineRule="auto"/>
        <w:rPr>
          <w:sz w:val="30"/>
          <w:szCs w:val="30"/>
        </w:rPr>
      </w:pPr>
      <w:r w:rsidRPr="00567FC9">
        <w:rPr>
          <w:sz w:val="30"/>
          <w:szCs w:val="30"/>
        </w:rPr>
        <w:t>Ví dụ</w:t>
      </w:r>
      <w:r w:rsidRPr="007B3934">
        <w:rPr>
          <w:sz w:val="30"/>
          <w:szCs w:val="30"/>
        </w:rPr>
        <w:t xml:space="preserve"> :</w:t>
      </w:r>
      <w:r w:rsidRPr="007B3934">
        <w:rPr>
          <w:rFonts w:ascii="Arial" w:eastAsia="Times New Roman" w:hAnsi="Arial" w:cs="Arial"/>
          <w:szCs w:val="24"/>
        </w:rPr>
        <w:t xml:space="preserve"> </w:t>
      </w:r>
      <w:r w:rsidRPr="007B3934">
        <w:rPr>
          <w:sz w:val="30"/>
          <w:szCs w:val="30"/>
        </w:rPr>
        <w:t>Adj[1]={2, 3,5}</w:t>
      </w:r>
      <w:r>
        <w:rPr>
          <w:sz w:val="30"/>
          <w:szCs w:val="30"/>
        </w:rPr>
        <w:t xml:space="preserve"> </w:t>
      </w:r>
      <w:r w:rsidRPr="00567FC9">
        <w:rPr>
          <w:sz w:val="30"/>
          <w:szCs w:val="30"/>
        </w:rPr>
        <w:t>nghĩa là đỉnh 1 nối với các đỉnh 2, 3 và 5.</w:t>
      </w:r>
    </w:p>
    <w:p w14:paraId="50E24E70" w14:textId="77777777" w:rsidR="00477A09" w:rsidRPr="00567FC9" w:rsidRDefault="00477A09" w:rsidP="00477A09">
      <w:pPr>
        <w:numPr>
          <w:ilvl w:val="0"/>
          <w:numId w:val="15"/>
        </w:numPr>
        <w:spacing w:after="160" w:line="300" w:lineRule="auto"/>
        <w:rPr>
          <w:sz w:val="30"/>
          <w:szCs w:val="30"/>
        </w:rPr>
      </w:pPr>
      <w:r w:rsidRPr="00567FC9">
        <w:rPr>
          <w:b/>
          <w:bCs/>
          <w:sz w:val="30"/>
          <w:szCs w:val="30"/>
        </w:rPr>
        <w:t>Ưu điểm:</w:t>
      </w:r>
    </w:p>
    <w:p w14:paraId="14E7FAA1" w14:textId="77777777" w:rsidR="00477A09" w:rsidRPr="00567FC9" w:rsidRDefault="00477A09" w:rsidP="00477A09">
      <w:pPr>
        <w:numPr>
          <w:ilvl w:val="1"/>
          <w:numId w:val="15"/>
        </w:numPr>
        <w:spacing w:after="160" w:line="300" w:lineRule="auto"/>
        <w:rPr>
          <w:sz w:val="30"/>
          <w:szCs w:val="30"/>
        </w:rPr>
      </w:pPr>
      <w:r w:rsidRPr="00567FC9">
        <w:rPr>
          <w:sz w:val="30"/>
          <w:szCs w:val="30"/>
        </w:rPr>
        <w:t>Tiết kiệm bộ nhớ (</w:t>
      </w:r>
      <w:r w:rsidRPr="00731DAE">
        <w:rPr>
          <w:sz w:val="30"/>
          <w:szCs w:val="30"/>
        </w:rPr>
        <w:t>O(n + m)</w:t>
      </w:r>
      <w:r w:rsidRPr="00567FC9">
        <w:rPr>
          <w:sz w:val="30"/>
          <w:szCs w:val="30"/>
        </w:rPr>
        <w:t>), chỉ lưu những gì thực sự tồn tại.</w:t>
      </w:r>
    </w:p>
    <w:p w14:paraId="2286A119" w14:textId="77777777" w:rsidR="00477A09" w:rsidRPr="00567FC9" w:rsidRDefault="00477A09" w:rsidP="00477A09">
      <w:pPr>
        <w:numPr>
          <w:ilvl w:val="1"/>
          <w:numId w:val="15"/>
        </w:numPr>
        <w:spacing w:after="160" w:line="300" w:lineRule="auto"/>
        <w:rPr>
          <w:sz w:val="30"/>
          <w:szCs w:val="30"/>
        </w:rPr>
      </w:pPr>
      <w:r w:rsidRPr="00567FC9">
        <w:rPr>
          <w:sz w:val="30"/>
          <w:szCs w:val="30"/>
        </w:rPr>
        <w:t>Duyệt các đỉnh kề của một đỉnh cực nhanh (chỉ mất thời gian bằng đúng bậc của đỉnh đó).</w:t>
      </w:r>
    </w:p>
    <w:p w14:paraId="21DEEED0" w14:textId="77777777" w:rsidR="00477A09" w:rsidRPr="00567FC9" w:rsidRDefault="00477A09" w:rsidP="00477A09">
      <w:pPr>
        <w:numPr>
          <w:ilvl w:val="0"/>
          <w:numId w:val="15"/>
        </w:numPr>
        <w:spacing w:after="160" w:line="300" w:lineRule="auto"/>
        <w:rPr>
          <w:sz w:val="30"/>
          <w:szCs w:val="30"/>
        </w:rPr>
      </w:pPr>
      <w:r w:rsidRPr="00567FC9">
        <w:rPr>
          <w:b/>
          <w:bCs/>
          <w:sz w:val="30"/>
          <w:szCs w:val="30"/>
        </w:rPr>
        <w:t>Nhược điểm:</w:t>
      </w:r>
      <w:r w:rsidRPr="00567FC9">
        <w:rPr>
          <w:sz w:val="30"/>
          <w:szCs w:val="30"/>
        </w:rPr>
        <w:t xml:space="preserve"> Kiểm tra xem hai đỉnh có kề nhau không sẽ chậm hơn ma trận kề vì phải duyệt qua danh sách của .</w:t>
      </w:r>
    </w:p>
    <w:p w14:paraId="007C53EB" w14:textId="77777777" w:rsidR="00477A09" w:rsidRPr="00567FC9" w:rsidRDefault="00477A09" w:rsidP="00477A09">
      <w:pPr>
        <w:rPr>
          <w:b/>
          <w:bCs/>
          <w:sz w:val="30"/>
          <w:szCs w:val="30"/>
        </w:rPr>
      </w:pPr>
      <w:r w:rsidRPr="00567FC9">
        <w:rPr>
          <w:b/>
          <w:bCs/>
          <w:sz w:val="30"/>
          <w:szCs w:val="30"/>
        </w:rPr>
        <w:lastRenderedPageBreak/>
        <w:t>8.3. Danh sách cạnh (Edge List)</w:t>
      </w:r>
    </w:p>
    <w:p w14:paraId="3CAC143F" w14:textId="77777777" w:rsidR="00477A09" w:rsidRPr="00567FC9" w:rsidRDefault="00477A09" w:rsidP="00477A09">
      <w:pPr>
        <w:rPr>
          <w:sz w:val="30"/>
          <w:szCs w:val="30"/>
        </w:rPr>
      </w:pPr>
      <w:r w:rsidRPr="00567FC9">
        <w:rPr>
          <w:sz w:val="30"/>
          <w:szCs w:val="30"/>
        </w:rPr>
        <w:t>Thay vì tập trung vào đỉnh, ta tập trung vào các cạnh.</w:t>
      </w:r>
    </w:p>
    <w:p w14:paraId="30917F5E" w14:textId="77777777" w:rsidR="00477A09" w:rsidRDefault="00477A09" w:rsidP="00477A09">
      <w:pPr>
        <w:numPr>
          <w:ilvl w:val="0"/>
          <w:numId w:val="16"/>
        </w:numPr>
        <w:spacing w:after="160" w:line="300" w:lineRule="auto"/>
        <w:rPr>
          <w:sz w:val="30"/>
          <w:szCs w:val="30"/>
        </w:rPr>
      </w:pPr>
      <w:r w:rsidRPr="00567FC9">
        <w:rPr>
          <w:b/>
          <w:bCs/>
          <w:sz w:val="30"/>
          <w:szCs w:val="30"/>
        </w:rPr>
        <w:t>Cách lưu trữ:</w:t>
      </w:r>
      <w:r w:rsidRPr="00567FC9">
        <w:rPr>
          <w:sz w:val="30"/>
          <w:szCs w:val="30"/>
        </w:rPr>
        <w:t xml:space="preserve"> Sử dụng một danh sách (hoặc mảng các struct/pair) để lưu tất cả các cặp đỉnh</w:t>
      </w:r>
      <w:r>
        <w:rPr>
          <w:sz w:val="30"/>
          <w:szCs w:val="30"/>
        </w:rPr>
        <w:t xml:space="preserve"> (u,v)</w:t>
      </w:r>
      <w:r w:rsidRPr="00567FC9">
        <w:rPr>
          <w:sz w:val="30"/>
          <w:szCs w:val="30"/>
        </w:rPr>
        <w:t xml:space="preserve"> có cạnh nối.</w:t>
      </w:r>
    </w:p>
    <w:p w14:paraId="58D00D37" w14:textId="77777777" w:rsidR="00477A09" w:rsidRPr="00567FC9" w:rsidRDefault="00477A09" w:rsidP="00477A09">
      <w:pPr>
        <w:numPr>
          <w:ilvl w:val="0"/>
          <w:numId w:val="16"/>
        </w:numPr>
        <w:spacing w:after="160" w:line="300" w:lineRule="auto"/>
        <w:rPr>
          <w:sz w:val="30"/>
          <w:szCs w:val="30"/>
        </w:rPr>
      </w:pPr>
      <w:r w:rsidRPr="00567FC9">
        <w:rPr>
          <w:sz w:val="30"/>
          <w:szCs w:val="30"/>
        </w:rPr>
        <w:t xml:space="preserve"> Ví dụ: </w:t>
      </w:r>
      <w:r w:rsidRPr="00C8474C">
        <w:rPr>
          <w:sz w:val="30"/>
          <w:szCs w:val="30"/>
        </w:rPr>
        <w:t>E ={(1,2),(1,3),(2,4)}.</w:t>
      </w:r>
    </w:p>
    <w:p w14:paraId="4097EF8A" w14:textId="77777777" w:rsidR="00477A09" w:rsidRPr="00567FC9" w:rsidRDefault="00477A09" w:rsidP="00477A09">
      <w:pPr>
        <w:numPr>
          <w:ilvl w:val="0"/>
          <w:numId w:val="16"/>
        </w:numPr>
        <w:spacing w:after="160" w:line="300" w:lineRule="auto"/>
        <w:rPr>
          <w:sz w:val="30"/>
          <w:szCs w:val="30"/>
        </w:rPr>
      </w:pPr>
      <w:r w:rsidRPr="00567FC9">
        <w:rPr>
          <w:b/>
          <w:bCs/>
          <w:sz w:val="30"/>
          <w:szCs w:val="30"/>
        </w:rPr>
        <w:t>Ưu điểm:</w:t>
      </w:r>
    </w:p>
    <w:p w14:paraId="1FCD64F1" w14:textId="77777777" w:rsidR="00477A09" w:rsidRPr="00567FC9" w:rsidRDefault="00477A09" w:rsidP="00477A09">
      <w:pPr>
        <w:numPr>
          <w:ilvl w:val="1"/>
          <w:numId w:val="16"/>
        </w:numPr>
        <w:spacing w:after="160" w:line="300" w:lineRule="auto"/>
        <w:rPr>
          <w:sz w:val="30"/>
          <w:szCs w:val="30"/>
        </w:rPr>
      </w:pPr>
      <w:r w:rsidRPr="00567FC9">
        <w:rPr>
          <w:sz w:val="30"/>
          <w:szCs w:val="30"/>
        </w:rPr>
        <w:t>Cực kỳ tiết kiệm bộ nhớ nếu chỉ quan tâm đến các cạnh</w:t>
      </w:r>
      <w:r>
        <w:rPr>
          <w:sz w:val="30"/>
          <w:szCs w:val="30"/>
        </w:rPr>
        <w:t xml:space="preserve"> </w:t>
      </w:r>
      <w:r w:rsidRPr="00567FC9">
        <w:rPr>
          <w:sz w:val="30"/>
          <w:szCs w:val="30"/>
        </w:rPr>
        <w:t>(</w:t>
      </w:r>
      <w:r>
        <w:rPr>
          <w:sz w:val="30"/>
          <w:szCs w:val="30"/>
        </w:rPr>
        <w:t>O(m)</w:t>
      </w:r>
      <w:r w:rsidRPr="00567FC9">
        <w:rPr>
          <w:sz w:val="30"/>
          <w:szCs w:val="30"/>
        </w:rPr>
        <w:t>).</w:t>
      </w:r>
    </w:p>
    <w:p w14:paraId="25A622EE" w14:textId="77777777" w:rsidR="00477A09" w:rsidRPr="00567FC9" w:rsidRDefault="00477A09" w:rsidP="00477A09">
      <w:pPr>
        <w:numPr>
          <w:ilvl w:val="1"/>
          <w:numId w:val="16"/>
        </w:numPr>
        <w:spacing w:after="160" w:line="300" w:lineRule="auto"/>
        <w:rPr>
          <w:sz w:val="30"/>
          <w:szCs w:val="30"/>
        </w:rPr>
      </w:pPr>
      <w:r w:rsidRPr="00567FC9">
        <w:rPr>
          <w:sz w:val="30"/>
          <w:szCs w:val="30"/>
        </w:rPr>
        <w:t xml:space="preserve">Rất hiệu quả cho các thuật toán duyệt cạnh như </w:t>
      </w:r>
      <w:r w:rsidRPr="00567FC9">
        <w:rPr>
          <w:b/>
          <w:bCs/>
          <w:sz w:val="30"/>
          <w:szCs w:val="30"/>
        </w:rPr>
        <w:t>Kruskal</w:t>
      </w:r>
      <w:r w:rsidRPr="00567FC9">
        <w:rPr>
          <w:sz w:val="30"/>
          <w:szCs w:val="30"/>
        </w:rPr>
        <w:t xml:space="preserve"> (tìm cây khung nhỏ nhất) hoặc </w:t>
      </w:r>
      <w:r w:rsidRPr="00567FC9">
        <w:rPr>
          <w:b/>
          <w:bCs/>
          <w:sz w:val="30"/>
          <w:szCs w:val="30"/>
        </w:rPr>
        <w:t>Bellman-Ford</w:t>
      </w:r>
      <w:r w:rsidRPr="00567FC9">
        <w:rPr>
          <w:sz w:val="30"/>
          <w:szCs w:val="30"/>
        </w:rPr>
        <w:t xml:space="preserve"> (tìm đường đi ngắn nhất).</w:t>
      </w:r>
    </w:p>
    <w:p w14:paraId="7196D2D5" w14:textId="77777777" w:rsidR="00477A09" w:rsidRPr="00567FC9" w:rsidRDefault="00477A09" w:rsidP="00477A09">
      <w:pPr>
        <w:numPr>
          <w:ilvl w:val="0"/>
          <w:numId w:val="16"/>
        </w:numPr>
        <w:spacing w:after="160" w:line="300" w:lineRule="auto"/>
        <w:rPr>
          <w:sz w:val="30"/>
          <w:szCs w:val="30"/>
        </w:rPr>
      </w:pPr>
      <w:r w:rsidRPr="00567FC9">
        <w:rPr>
          <w:b/>
          <w:bCs/>
          <w:sz w:val="30"/>
          <w:szCs w:val="30"/>
        </w:rPr>
        <w:t>Nhược điểm:</w:t>
      </w:r>
      <w:r w:rsidRPr="00567FC9">
        <w:rPr>
          <w:sz w:val="30"/>
          <w:szCs w:val="30"/>
        </w:rPr>
        <w:t xml:space="preserve"> * Rất khó để kiểm tra hai đỉnh có kề nhau hay không.</w:t>
      </w:r>
    </w:p>
    <w:p w14:paraId="4223356E" w14:textId="77777777" w:rsidR="00477A09" w:rsidRDefault="00477A09" w:rsidP="00477A09">
      <w:pPr>
        <w:numPr>
          <w:ilvl w:val="1"/>
          <w:numId w:val="16"/>
        </w:numPr>
        <w:pBdr>
          <w:bottom w:val="single" w:sz="6" w:space="1" w:color="auto"/>
        </w:pBdr>
        <w:spacing w:after="160" w:line="300" w:lineRule="auto"/>
        <w:rPr>
          <w:sz w:val="30"/>
          <w:szCs w:val="30"/>
        </w:rPr>
      </w:pPr>
      <w:r w:rsidRPr="00567FC9">
        <w:rPr>
          <w:sz w:val="30"/>
          <w:szCs w:val="30"/>
        </w:rPr>
        <w:t>Không hiệu quả khi cần tìm các đỉnh kề của một đỉnh cụ thể (phải duyệt qua toàn bộ danh sách cạnh).</w:t>
      </w:r>
    </w:p>
    <w:p w14:paraId="5BC5A722" w14:textId="77777777" w:rsidR="00477A09" w:rsidRPr="00567FC9" w:rsidRDefault="00477A09" w:rsidP="00477A09">
      <w:pPr>
        <w:rPr>
          <w:sz w:val="30"/>
          <w:szCs w:val="30"/>
        </w:rPr>
      </w:pPr>
    </w:p>
    <w:p w14:paraId="48A9ABF4" w14:textId="77777777" w:rsidR="00477A09" w:rsidRPr="004C7EDE" w:rsidRDefault="00477A09" w:rsidP="00477A09">
      <w:pPr>
        <w:rPr>
          <w:b/>
          <w:bCs/>
          <w:sz w:val="42"/>
          <w:szCs w:val="42"/>
        </w:rPr>
      </w:pPr>
      <w:r w:rsidRPr="004C7EDE">
        <w:rPr>
          <w:b/>
          <w:bCs/>
          <w:sz w:val="42"/>
          <w:szCs w:val="42"/>
        </w:rPr>
        <w:t>9. Thuật toán Duyệt đồ thị (Graph Traversal)</w:t>
      </w:r>
    </w:p>
    <w:p w14:paraId="303678FF" w14:textId="77777777" w:rsidR="00477A09" w:rsidRPr="004C7EDE" w:rsidRDefault="00477A09" w:rsidP="00477A09">
      <w:pPr>
        <w:rPr>
          <w:sz w:val="30"/>
          <w:szCs w:val="30"/>
        </w:rPr>
      </w:pPr>
      <w:r w:rsidRPr="004C7EDE">
        <w:rPr>
          <w:sz w:val="30"/>
          <w:szCs w:val="30"/>
        </w:rPr>
        <w:t>Đây là nền tảng để giải quyết hầu hết các bài toán đồ thị.</w:t>
      </w:r>
    </w:p>
    <w:p w14:paraId="34CCA1CF" w14:textId="77777777" w:rsidR="00477A09" w:rsidRPr="004C7EDE" w:rsidRDefault="00477A09" w:rsidP="00477A09">
      <w:pPr>
        <w:rPr>
          <w:sz w:val="42"/>
          <w:szCs w:val="42"/>
        </w:rPr>
      </w:pPr>
      <w:r w:rsidRPr="004C7EDE">
        <w:rPr>
          <w:b/>
          <w:bCs/>
          <w:sz w:val="42"/>
          <w:szCs w:val="42"/>
        </w:rPr>
        <w:t>9.1. DFS (Duyệt theo chiều sâu)</w:t>
      </w:r>
    </w:p>
    <w:p w14:paraId="29684D81" w14:textId="77777777" w:rsidR="00477A09" w:rsidRPr="004C7EDE" w:rsidRDefault="00477A09" w:rsidP="00477A09">
      <w:pPr>
        <w:numPr>
          <w:ilvl w:val="0"/>
          <w:numId w:val="17"/>
        </w:numPr>
        <w:spacing w:after="160" w:line="300" w:lineRule="auto"/>
        <w:rPr>
          <w:sz w:val="30"/>
          <w:szCs w:val="30"/>
        </w:rPr>
      </w:pPr>
      <w:r w:rsidRPr="004C7EDE">
        <w:rPr>
          <w:b/>
          <w:bCs/>
          <w:sz w:val="30"/>
          <w:szCs w:val="30"/>
        </w:rPr>
        <w:t>Cơ chế:</w:t>
      </w:r>
      <w:r w:rsidRPr="004C7EDE">
        <w:rPr>
          <w:sz w:val="30"/>
          <w:szCs w:val="30"/>
        </w:rPr>
        <w:t xml:space="preserve"> Đi xa nhất có thể dọc theo mỗi nhánh trước khi quay lui (Backtracking).</w:t>
      </w:r>
    </w:p>
    <w:p w14:paraId="21721665" w14:textId="77777777" w:rsidR="00477A09" w:rsidRPr="004C7EDE" w:rsidRDefault="00477A09" w:rsidP="00477A09">
      <w:pPr>
        <w:numPr>
          <w:ilvl w:val="0"/>
          <w:numId w:val="17"/>
        </w:numPr>
        <w:spacing w:after="160" w:line="300" w:lineRule="auto"/>
        <w:rPr>
          <w:sz w:val="30"/>
          <w:szCs w:val="30"/>
        </w:rPr>
      </w:pPr>
      <w:r w:rsidRPr="004C7EDE">
        <w:rPr>
          <w:b/>
          <w:bCs/>
          <w:sz w:val="30"/>
          <w:szCs w:val="30"/>
        </w:rPr>
        <w:t>Cấu trúc dữ liệu:</w:t>
      </w:r>
      <w:r w:rsidRPr="004C7EDE">
        <w:rPr>
          <w:sz w:val="30"/>
          <w:szCs w:val="30"/>
        </w:rPr>
        <w:t xml:space="preserve"> Sử dụng </w:t>
      </w:r>
      <w:r w:rsidRPr="004C7EDE">
        <w:rPr>
          <w:b/>
          <w:bCs/>
          <w:sz w:val="30"/>
          <w:szCs w:val="30"/>
        </w:rPr>
        <w:t>Stack</w:t>
      </w:r>
      <w:r w:rsidRPr="004C7EDE">
        <w:rPr>
          <w:sz w:val="30"/>
          <w:szCs w:val="30"/>
        </w:rPr>
        <w:t xml:space="preserve"> (Ngăn xếp) hoặc </w:t>
      </w:r>
      <w:r w:rsidRPr="004C7EDE">
        <w:rPr>
          <w:b/>
          <w:bCs/>
          <w:sz w:val="30"/>
          <w:szCs w:val="30"/>
        </w:rPr>
        <w:t>Đệ quy</w:t>
      </w:r>
      <w:r w:rsidRPr="004C7EDE">
        <w:rPr>
          <w:sz w:val="30"/>
          <w:szCs w:val="30"/>
        </w:rPr>
        <w:t>.</w:t>
      </w:r>
    </w:p>
    <w:p w14:paraId="30D1F3F0" w14:textId="77777777" w:rsidR="00477A09" w:rsidRPr="004C7EDE" w:rsidRDefault="00477A09" w:rsidP="00477A09">
      <w:pPr>
        <w:numPr>
          <w:ilvl w:val="0"/>
          <w:numId w:val="17"/>
        </w:numPr>
        <w:spacing w:after="160" w:line="300" w:lineRule="auto"/>
        <w:rPr>
          <w:sz w:val="30"/>
          <w:szCs w:val="30"/>
        </w:rPr>
      </w:pPr>
      <w:r w:rsidRPr="004C7EDE">
        <w:rPr>
          <w:b/>
          <w:bCs/>
          <w:sz w:val="30"/>
          <w:szCs w:val="30"/>
        </w:rPr>
        <w:lastRenderedPageBreak/>
        <w:t>Ứng dụng:</w:t>
      </w:r>
      <w:r w:rsidRPr="004C7EDE">
        <w:rPr>
          <w:sz w:val="30"/>
          <w:szCs w:val="30"/>
        </w:rPr>
        <w:t xml:space="preserve"> Tìm thành phần liên thông, kiểm tra chu trình, tìm khớp/cầu, sắp xếp topo.</w:t>
      </w:r>
    </w:p>
    <w:p w14:paraId="01881077" w14:textId="77777777" w:rsidR="00477A09" w:rsidRPr="004C7EDE" w:rsidRDefault="00477A09" w:rsidP="00477A09">
      <w:pPr>
        <w:rPr>
          <w:sz w:val="42"/>
          <w:szCs w:val="42"/>
        </w:rPr>
      </w:pPr>
      <w:r w:rsidRPr="004C7EDE">
        <w:rPr>
          <w:b/>
          <w:bCs/>
          <w:sz w:val="42"/>
          <w:szCs w:val="42"/>
        </w:rPr>
        <w:t>9.2. BFS (Duyệt theo chiều rộng)</w:t>
      </w:r>
    </w:p>
    <w:p w14:paraId="5BEC4346" w14:textId="77777777" w:rsidR="00477A09" w:rsidRPr="004C7EDE" w:rsidRDefault="00477A09" w:rsidP="00477A09">
      <w:pPr>
        <w:numPr>
          <w:ilvl w:val="0"/>
          <w:numId w:val="18"/>
        </w:numPr>
        <w:spacing w:after="160" w:line="300" w:lineRule="auto"/>
        <w:rPr>
          <w:sz w:val="30"/>
          <w:szCs w:val="30"/>
        </w:rPr>
      </w:pPr>
      <w:r w:rsidRPr="004C7EDE">
        <w:rPr>
          <w:b/>
          <w:bCs/>
          <w:sz w:val="30"/>
          <w:szCs w:val="30"/>
        </w:rPr>
        <w:t>Cơ chế:</w:t>
      </w:r>
      <w:r w:rsidRPr="004C7EDE">
        <w:rPr>
          <w:sz w:val="30"/>
          <w:szCs w:val="30"/>
        </w:rPr>
        <w:t xml:space="preserve"> Duyệt theo từng lớp. Thăm tất cả các đỉnh kề với đỉnh hiện tại trước khi tiến xa hơn.</w:t>
      </w:r>
    </w:p>
    <w:p w14:paraId="11DDCE6B" w14:textId="77777777" w:rsidR="00477A09" w:rsidRPr="004C7EDE" w:rsidRDefault="00477A09" w:rsidP="00477A09">
      <w:pPr>
        <w:numPr>
          <w:ilvl w:val="0"/>
          <w:numId w:val="18"/>
        </w:numPr>
        <w:spacing w:after="160" w:line="300" w:lineRule="auto"/>
        <w:rPr>
          <w:sz w:val="30"/>
          <w:szCs w:val="30"/>
        </w:rPr>
      </w:pPr>
      <w:r w:rsidRPr="004C7EDE">
        <w:rPr>
          <w:b/>
          <w:bCs/>
          <w:sz w:val="30"/>
          <w:szCs w:val="30"/>
        </w:rPr>
        <w:t>Cấu trúc dữ liệu:</w:t>
      </w:r>
      <w:r w:rsidRPr="004C7EDE">
        <w:rPr>
          <w:sz w:val="30"/>
          <w:szCs w:val="30"/>
        </w:rPr>
        <w:t xml:space="preserve"> Sử dụng </w:t>
      </w:r>
      <w:r w:rsidRPr="004C7EDE">
        <w:rPr>
          <w:b/>
          <w:bCs/>
          <w:sz w:val="30"/>
          <w:szCs w:val="30"/>
        </w:rPr>
        <w:t>Queue</w:t>
      </w:r>
      <w:r w:rsidRPr="004C7EDE">
        <w:rPr>
          <w:sz w:val="30"/>
          <w:szCs w:val="30"/>
        </w:rPr>
        <w:t xml:space="preserve"> (Hàng đợi).</w:t>
      </w:r>
    </w:p>
    <w:p w14:paraId="054492BA" w14:textId="77777777" w:rsidR="00477A09" w:rsidRDefault="00477A09" w:rsidP="00477A09">
      <w:pPr>
        <w:numPr>
          <w:ilvl w:val="0"/>
          <w:numId w:val="18"/>
        </w:numPr>
        <w:pBdr>
          <w:bottom w:val="single" w:sz="6" w:space="1" w:color="auto"/>
        </w:pBdr>
        <w:spacing w:after="160" w:line="300" w:lineRule="auto"/>
        <w:rPr>
          <w:sz w:val="30"/>
          <w:szCs w:val="30"/>
        </w:rPr>
      </w:pPr>
      <w:r w:rsidRPr="004C7EDE">
        <w:rPr>
          <w:b/>
          <w:bCs/>
          <w:sz w:val="30"/>
          <w:szCs w:val="30"/>
        </w:rPr>
        <w:t>Ứng dụng:</w:t>
      </w:r>
      <w:r w:rsidRPr="004C7EDE">
        <w:rPr>
          <w:sz w:val="30"/>
          <w:szCs w:val="30"/>
        </w:rPr>
        <w:t xml:space="preserve"> Tìm </w:t>
      </w:r>
      <w:r w:rsidRPr="004C7EDE">
        <w:rPr>
          <w:b/>
          <w:bCs/>
          <w:sz w:val="30"/>
          <w:szCs w:val="30"/>
        </w:rPr>
        <w:t>đường đi ngắn nhất</w:t>
      </w:r>
      <w:r w:rsidRPr="004C7EDE">
        <w:rPr>
          <w:sz w:val="30"/>
          <w:szCs w:val="30"/>
        </w:rPr>
        <w:t xml:space="preserve"> (với đồ thị không trọng số), tìm các thành phần liên thông.</w:t>
      </w:r>
    </w:p>
    <w:p w14:paraId="32BD915C" w14:textId="77777777" w:rsidR="00477A09" w:rsidRPr="0063651B" w:rsidRDefault="00477A09" w:rsidP="00477A09">
      <w:pPr>
        <w:rPr>
          <w:sz w:val="30"/>
          <w:szCs w:val="30"/>
        </w:rPr>
      </w:pPr>
    </w:p>
    <w:p w14:paraId="2D7E3B35" w14:textId="77777777" w:rsidR="00477A09" w:rsidRPr="0063651B" w:rsidRDefault="00477A09" w:rsidP="00477A09">
      <w:pPr>
        <w:rPr>
          <w:b/>
          <w:bCs/>
          <w:sz w:val="30"/>
          <w:szCs w:val="30"/>
        </w:rPr>
      </w:pPr>
      <w:r w:rsidRPr="0063651B">
        <w:rPr>
          <w:b/>
          <w:bCs/>
          <w:sz w:val="30"/>
          <w:szCs w:val="30"/>
        </w:rPr>
        <w:t>10. Các khái niệm nâng cao và bài toán quan trọng</w:t>
      </w:r>
    </w:p>
    <w:p w14:paraId="5EB2305A" w14:textId="77777777" w:rsidR="00477A09" w:rsidRPr="0063651B" w:rsidRDefault="00477A09" w:rsidP="00477A09">
      <w:pPr>
        <w:rPr>
          <w:sz w:val="30"/>
          <w:szCs w:val="30"/>
        </w:rPr>
      </w:pPr>
      <w:r w:rsidRPr="0063651B">
        <w:rPr>
          <w:b/>
          <w:bCs/>
          <w:sz w:val="30"/>
          <w:szCs w:val="30"/>
        </w:rPr>
        <w:t>10.1. Khoảng cách và Đường đi ngắn nhất</w:t>
      </w:r>
    </w:p>
    <w:p w14:paraId="74F5CD33" w14:textId="77777777" w:rsidR="00477A09" w:rsidRPr="0063651B" w:rsidRDefault="00477A09" w:rsidP="00477A09">
      <w:pPr>
        <w:numPr>
          <w:ilvl w:val="0"/>
          <w:numId w:val="19"/>
        </w:numPr>
        <w:spacing w:after="160" w:line="300" w:lineRule="auto"/>
        <w:rPr>
          <w:sz w:val="30"/>
          <w:szCs w:val="30"/>
        </w:rPr>
      </w:pPr>
      <w:r w:rsidRPr="0063651B">
        <w:rPr>
          <w:b/>
          <w:bCs/>
          <w:sz w:val="30"/>
          <w:szCs w:val="30"/>
        </w:rPr>
        <w:t>Đồ thị không trọng số:</w:t>
      </w:r>
      <w:r w:rsidRPr="0063651B">
        <w:rPr>
          <w:sz w:val="30"/>
          <w:szCs w:val="30"/>
        </w:rPr>
        <w:t xml:space="preserve"> Dùng </w:t>
      </w:r>
      <w:r w:rsidRPr="0063651B">
        <w:rPr>
          <w:b/>
          <w:bCs/>
          <w:sz w:val="30"/>
          <w:szCs w:val="30"/>
        </w:rPr>
        <w:t>BFS</w:t>
      </w:r>
      <w:r w:rsidRPr="0063651B">
        <w:rPr>
          <w:sz w:val="30"/>
          <w:szCs w:val="30"/>
        </w:rPr>
        <w:t xml:space="preserve"> để tìm khoảng cách (số cạnh ít nhất).</w:t>
      </w:r>
    </w:p>
    <w:p w14:paraId="14CE1BEF" w14:textId="77777777" w:rsidR="00477A09" w:rsidRPr="0063651B" w:rsidRDefault="00477A09" w:rsidP="00477A09">
      <w:pPr>
        <w:numPr>
          <w:ilvl w:val="0"/>
          <w:numId w:val="19"/>
        </w:numPr>
        <w:spacing w:after="160" w:line="300" w:lineRule="auto"/>
        <w:rPr>
          <w:sz w:val="30"/>
          <w:szCs w:val="30"/>
        </w:rPr>
      </w:pPr>
      <w:r w:rsidRPr="0063651B">
        <w:rPr>
          <w:b/>
          <w:bCs/>
          <w:sz w:val="30"/>
          <w:szCs w:val="30"/>
        </w:rPr>
        <w:t>Đồ thị có trọng số dương:</w:t>
      </w:r>
      <w:r w:rsidRPr="0063651B">
        <w:rPr>
          <w:sz w:val="30"/>
          <w:szCs w:val="30"/>
        </w:rPr>
        <w:t xml:space="preserve"> Dùng thuật toán </w:t>
      </w:r>
      <w:r w:rsidRPr="0063651B">
        <w:rPr>
          <w:b/>
          <w:bCs/>
          <w:sz w:val="30"/>
          <w:szCs w:val="30"/>
        </w:rPr>
        <w:t>Dijkstra</w:t>
      </w:r>
      <w:r w:rsidRPr="0063651B">
        <w:rPr>
          <w:sz w:val="30"/>
          <w:szCs w:val="30"/>
        </w:rPr>
        <w:t>.</w:t>
      </w:r>
    </w:p>
    <w:p w14:paraId="421263C9" w14:textId="77777777" w:rsidR="00477A09" w:rsidRPr="0063651B" w:rsidRDefault="00477A09" w:rsidP="00477A09">
      <w:pPr>
        <w:numPr>
          <w:ilvl w:val="0"/>
          <w:numId w:val="19"/>
        </w:numPr>
        <w:spacing w:after="160" w:line="300" w:lineRule="auto"/>
        <w:rPr>
          <w:sz w:val="30"/>
          <w:szCs w:val="30"/>
        </w:rPr>
      </w:pPr>
      <w:r w:rsidRPr="0063651B">
        <w:rPr>
          <w:b/>
          <w:bCs/>
          <w:sz w:val="30"/>
          <w:szCs w:val="30"/>
        </w:rPr>
        <w:t>Đồ thị có trọng số âm:</w:t>
      </w:r>
      <w:r w:rsidRPr="0063651B">
        <w:rPr>
          <w:sz w:val="30"/>
          <w:szCs w:val="30"/>
        </w:rPr>
        <w:t xml:space="preserve"> Dùng thuật toán </w:t>
      </w:r>
      <w:r w:rsidRPr="0063651B">
        <w:rPr>
          <w:b/>
          <w:bCs/>
          <w:sz w:val="30"/>
          <w:szCs w:val="30"/>
        </w:rPr>
        <w:t>Bellman-Ford</w:t>
      </w:r>
      <w:r w:rsidRPr="0063651B">
        <w:rPr>
          <w:sz w:val="30"/>
          <w:szCs w:val="30"/>
        </w:rPr>
        <w:t xml:space="preserve"> (có thể phát hiện chu trình âm).</w:t>
      </w:r>
    </w:p>
    <w:p w14:paraId="568AE631" w14:textId="77777777" w:rsidR="00477A09" w:rsidRPr="0063651B" w:rsidRDefault="00477A09" w:rsidP="00477A09">
      <w:pPr>
        <w:rPr>
          <w:sz w:val="30"/>
          <w:szCs w:val="30"/>
        </w:rPr>
      </w:pPr>
      <w:r w:rsidRPr="0063651B">
        <w:rPr>
          <w:b/>
          <w:bCs/>
          <w:sz w:val="30"/>
          <w:szCs w:val="30"/>
        </w:rPr>
        <w:t>10.2. Cây khung (Spanning Tree)</w:t>
      </w:r>
      <w:r w:rsidRPr="0063651B">
        <w:rPr>
          <w:sz w:val="30"/>
          <w:szCs w:val="30"/>
        </w:rPr>
        <w:t xml:space="preserve"> Là một đồ thị con chứa tất cả các đỉnh của đồ thị gốc, liên thông và không có chu trình (là một cây).</w:t>
      </w:r>
    </w:p>
    <w:p w14:paraId="29ADCD47" w14:textId="77777777" w:rsidR="00477A09" w:rsidRPr="0063651B" w:rsidRDefault="00477A09" w:rsidP="00477A09">
      <w:pPr>
        <w:numPr>
          <w:ilvl w:val="0"/>
          <w:numId w:val="20"/>
        </w:numPr>
        <w:spacing w:after="160" w:line="300" w:lineRule="auto"/>
        <w:rPr>
          <w:sz w:val="30"/>
          <w:szCs w:val="30"/>
        </w:rPr>
      </w:pPr>
      <w:r w:rsidRPr="0063651B">
        <w:rPr>
          <w:b/>
          <w:bCs/>
          <w:sz w:val="30"/>
          <w:szCs w:val="30"/>
        </w:rPr>
        <w:t>Cây khung nhỏ nhất (MST):</w:t>
      </w:r>
      <w:r w:rsidRPr="0063651B">
        <w:rPr>
          <w:sz w:val="30"/>
          <w:szCs w:val="30"/>
        </w:rPr>
        <w:t xml:space="preserve"> Cây khung có tổng trọng số các cạnh là nhỏ nhất (Thuật toán </w:t>
      </w:r>
      <w:r w:rsidRPr="0063651B">
        <w:rPr>
          <w:b/>
          <w:bCs/>
          <w:sz w:val="30"/>
          <w:szCs w:val="30"/>
        </w:rPr>
        <w:t>Prims</w:t>
      </w:r>
      <w:r w:rsidRPr="0063651B">
        <w:rPr>
          <w:sz w:val="30"/>
          <w:szCs w:val="30"/>
        </w:rPr>
        <w:t xml:space="preserve"> hoặc </w:t>
      </w:r>
      <w:r w:rsidRPr="0063651B">
        <w:rPr>
          <w:b/>
          <w:bCs/>
          <w:sz w:val="30"/>
          <w:szCs w:val="30"/>
        </w:rPr>
        <w:t>Kruskal</w:t>
      </w:r>
      <w:r w:rsidRPr="0063651B">
        <w:rPr>
          <w:sz w:val="30"/>
          <w:szCs w:val="30"/>
        </w:rPr>
        <w:t>).</w:t>
      </w:r>
    </w:p>
    <w:p w14:paraId="0BA8F0B7" w14:textId="77777777" w:rsidR="00477A09" w:rsidRPr="0063651B" w:rsidRDefault="00477A09" w:rsidP="00477A09">
      <w:pPr>
        <w:rPr>
          <w:sz w:val="30"/>
          <w:szCs w:val="30"/>
        </w:rPr>
      </w:pPr>
      <w:r w:rsidRPr="0063651B">
        <w:rPr>
          <w:b/>
          <w:bCs/>
          <w:sz w:val="30"/>
          <w:szCs w:val="30"/>
        </w:rPr>
        <w:t>10.3. Bậc của đỉnh (Degree)</w:t>
      </w:r>
    </w:p>
    <w:p w14:paraId="6B2760BD" w14:textId="77777777" w:rsidR="00477A09" w:rsidRPr="0063651B" w:rsidRDefault="00477A09" w:rsidP="00477A09">
      <w:pPr>
        <w:numPr>
          <w:ilvl w:val="0"/>
          <w:numId w:val="21"/>
        </w:numPr>
        <w:spacing w:after="160" w:line="300" w:lineRule="auto"/>
        <w:rPr>
          <w:sz w:val="30"/>
          <w:szCs w:val="30"/>
        </w:rPr>
      </w:pPr>
      <w:r w:rsidRPr="0063651B">
        <w:rPr>
          <w:sz w:val="30"/>
          <w:szCs w:val="30"/>
        </w:rPr>
        <w:t>Trong đồ thị vô hướng: Số cạnh nối với đỉnh đó.</w:t>
      </w:r>
    </w:p>
    <w:p w14:paraId="60B71EB5" w14:textId="77777777" w:rsidR="00477A09" w:rsidRPr="0063651B" w:rsidRDefault="00477A09" w:rsidP="00477A09">
      <w:pPr>
        <w:numPr>
          <w:ilvl w:val="0"/>
          <w:numId w:val="21"/>
        </w:numPr>
        <w:spacing w:after="160" w:line="300" w:lineRule="auto"/>
        <w:rPr>
          <w:sz w:val="30"/>
          <w:szCs w:val="30"/>
        </w:rPr>
      </w:pPr>
      <w:r w:rsidRPr="0063651B">
        <w:rPr>
          <w:sz w:val="30"/>
          <w:szCs w:val="30"/>
        </w:rPr>
        <w:lastRenderedPageBreak/>
        <w:t xml:space="preserve">Trong đồ thị có hướng: Chia làm </w:t>
      </w:r>
      <w:r w:rsidRPr="0063651B">
        <w:rPr>
          <w:b/>
          <w:bCs/>
          <w:sz w:val="30"/>
          <w:szCs w:val="30"/>
        </w:rPr>
        <w:t>Bán bậc vào</w:t>
      </w:r>
      <w:r w:rsidRPr="0063651B">
        <w:rPr>
          <w:sz w:val="30"/>
          <w:szCs w:val="30"/>
        </w:rPr>
        <w:t xml:space="preserve"> (In-degree - số cạnh đi vào) và </w:t>
      </w:r>
      <w:r w:rsidRPr="0063651B">
        <w:rPr>
          <w:b/>
          <w:bCs/>
          <w:sz w:val="30"/>
          <w:szCs w:val="30"/>
        </w:rPr>
        <w:t>Bán bậc ra</w:t>
      </w:r>
      <w:r w:rsidRPr="0063651B">
        <w:rPr>
          <w:sz w:val="30"/>
          <w:szCs w:val="30"/>
        </w:rPr>
        <w:t xml:space="preserve"> (Out-degree - số cạnh đi ra).</w:t>
      </w:r>
    </w:p>
    <w:p w14:paraId="6C21DCE5" w14:textId="77777777" w:rsidR="00477A09" w:rsidRPr="004C7EDE" w:rsidRDefault="00477A09" w:rsidP="00477A09">
      <w:pPr>
        <w:rPr>
          <w:sz w:val="30"/>
          <w:szCs w:val="30"/>
        </w:rPr>
      </w:pPr>
    </w:p>
    <w:p w14:paraId="67E446B0" w14:textId="36F422BE" w:rsidR="00CA6387" w:rsidRPr="00232789" w:rsidRDefault="00CA6387" w:rsidP="00477A09">
      <w:pPr>
        <w:pStyle w:val="Heading1"/>
      </w:pPr>
    </w:p>
    <w:sectPr w:rsidR="00CA6387" w:rsidRPr="002327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040FA"/>
    <w:multiLevelType w:val="multilevel"/>
    <w:tmpl w:val="F89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B3456"/>
    <w:multiLevelType w:val="multilevel"/>
    <w:tmpl w:val="037AB164"/>
    <w:lvl w:ilvl="0">
      <w:start w:val="1"/>
      <w:numFmt w:val="decimal"/>
      <w:lvlText w:val="%1"/>
      <w:lvlJc w:val="left"/>
      <w:pPr>
        <w:ind w:left="576" w:hanging="57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1" w15:restartNumberingAfterBreak="0">
    <w:nsid w:val="13EF6E55"/>
    <w:multiLevelType w:val="multilevel"/>
    <w:tmpl w:val="127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55258"/>
    <w:multiLevelType w:val="multilevel"/>
    <w:tmpl w:val="8272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338D1"/>
    <w:multiLevelType w:val="multilevel"/>
    <w:tmpl w:val="D10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913FB"/>
    <w:multiLevelType w:val="multilevel"/>
    <w:tmpl w:val="604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942B7"/>
    <w:multiLevelType w:val="multilevel"/>
    <w:tmpl w:val="5DF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3280C"/>
    <w:multiLevelType w:val="multilevel"/>
    <w:tmpl w:val="1A1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F70D3"/>
    <w:multiLevelType w:val="multilevel"/>
    <w:tmpl w:val="22C8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D66D6"/>
    <w:multiLevelType w:val="multilevel"/>
    <w:tmpl w:val="F6E8C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302B70"/>
    <w:multiLevelType w:val="multilevel"/>
    <w:tmpl w:val="2604D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E13F6C"/>
    <w:multiLevelType w:val="multilevel"/>
    <w:tmpl w:val="C896B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404261">
    <w:abstractNumId w:val="8"/>
  </w:num>
  <w:num w:numId="2" w16cid:durableId="364449723">
    <w:abstractNumId w:val="6"/>
  </w:num>
  <w:num w:numId="3" w16cid:durableId="725494537">
    <w:abstractNumId w:val="5"/>
  </w:num>
  <w:num w:numId="4" w16cid:durableId="1604920313">
    <w:abstractNumId w:val="4"/>
  </w:num>
  <w:num w:numId="5" w16cid:durableId="1198735427">
    <w:abstractNumId w:val="7"/>
  </w:num>
  <w:num w:numId="6" w16cid:durableId="778525894">
    <w:abstractNumId w:val="3"/>
  </w:num>
  <w:num w:numId="7" w16cid:durableId="1797721515">
    <w:abstractNumId w:val="2"/>
  </w:num>
  <w:num w:numId="8" w16cid:durableId="48847539">
    <w:abstractNumId w:val="1"/>
  </w:num>
  <w:num w:numId="9" w16cid:durableId="1266617441">
    <w:abstractNumId w:val="0"/>
  </w:num>
  <w:num w:numId="10" w16cid:durableId="1854880539">
    <w:abstractNumId w:val="10"/>
  </w:num>
  <w:num w:numId="11" w16cid:durableId="2145073347">
    <w:abstractNumId w:val="17"/>
  </w:num>
  <w:num w:numId="12" w16cid:durableId="1324044385">
    <w:abstractNumId w:val="9"/>
  </w:num>
  <w:num w:numId="13" w16cid:durableId="1372652955">
    <w:abstractNumId w:val="16"/>
  </w:num>
  <w:num w:numId="14" w16cid:durableId="9336549">
    <w:abstractNumId w:val="20"/>
  </w:num>
  <w:num w:numId="15" w16cid:durableId="2079790933">
    <w:abstractNumId w:val="19"/>
  </w:num>
  <w:num w:numId="16" w16cid:durableId="1616331262">
    <w:abstractNumId w:val="18"/>
  </w:num>
  <w:num w:numId="17" w16cid:durableId="2136563523">
    <w:abstractNumId w:val="13"/>
  </w:num>
  <w:num w:numId="18" w16cid:durableId="1536307054">
    <w:abstractNumId w:val="15"/>
  </w:num>
  <w:num w:numId="19" w16cid:durableId="2037734789">
    <w:abstractNumId w:val="14"/>
  </w:num>
  <w:num w:numId="20" w16cid:durableId="1032001534">
    <w:abstractNumId w:val="11"/>
  </w:num>
  <w:num w:numId="21" w16cid:durableId="8254393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AC5"/>
    <w:rsid w:val="0006063C"/>
    <w:rsid w:val="000745D4"/>
    <w:rsid w:val="0015074B"/>
    <w:rsid w:val="00232789"/>
    <w:rsid w:val="0029639D"/>
    <w:rsid w:val="00326F90"/>
    <w:rsid w:val="00477A09"/>
    <w:rsid w:val="00965808"/>
    <w:rsid w:val="00AA1D8D"/>
    <w:rsid w:val="00B47730"/>
    <w:rsid w:val="00B70911"/>
    <w:rsid w:val="00CA63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9DD70"/>
  <w14:defaultImageDpi w14:val="300"/>
  <w15:docId w15:val="{31C37E8C-8998-4B95-A30E-796CA04E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7A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google.com/search?q=%C4%90%E1%BB%93+th%E1%BB%8B+c%C3%B3+tr%E1%BB%8Dng+s%E1%BB%91&amp;sca_esv=610e065ca637291f&amp;aep=1&amp;biw=1536&amp;bih=730&amp;sxsrf=ANbL-n4tqj0UUrjaTn9_094GGERHcI8Btw%3A1773992615592&amp;ei=p_q8aYbnI73L0-kP-_3YqAI&amp;ved=2ahUKEwju29fg_a2TAxWTzjQHHQhvKX4QgK4QegQIAhAB&amp;uact=5&amp;oq=%C4%90%E1%BB%93+th%E1%BB%8B+c%C3%B3+tr%E1%BB%8Dng+s%E1%BB%91+trong+l%E1%BA%ADp+tr%C3%ACnh&amp;gs_lp=Egxnd3Mtd2l6LXNlcnAiL8SQ4buTIHRo4buLIGPDsyB0cuG7jW5nIHPhu5EgdHJvbmcgbOG6rXAgdHLDrG5oMggQABiABBiiBDIFEAAY7wUyCBAAGIAEGKIEMggQABiABBiiBDIIEAAYgAQYogRIowpQAFjVBHAAeAGQAQCYAbIBoAHOA6oBAzAuM7gBA8gBAPgBAfgBApgCA6AC4APCAgYQABgHGB6YAwCSBwMwLjOgB9QRsgcDMC4zuAfgA8IHBTAuMS4yyAcOgAgA&amp;sclient=gws-wiz-ser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search?q=Bellman-Ford&amp;sca_esv=3728410091068af3&amp;biw=1707&amp;bih=811&amp;sxsrf=ANbL-n5fvIOyJAB8pZjQfW2bedEil649ow%3A1774225546144&amp;ei=iojAacvDCJGgvr0P36TiwQs&amp;ved=2ahUKEwjlsM2f4bSTAxWnk1YBHYqTOc8QgK4QegQIAhAD&amp;uact=5&amp;oq=%C4%90%E1%BB%99+d%C3%A0i+%C4%91%C6%B0%E1%BB%9Dng+%C4%91i+trong+do+thi+c%2B%2B&amp;gs_lp=Egxnd3Mtd2l6LXNlcnAiKcSQ4buZIGTDoGkgxJHGsOG7nW5nIMSRaSB0cm9uZyBkbyB0aGkgYysrMgUQABjvBTIFEAAY7wUyBRAAGO8FMggQABiiBBiJBUjJEVDmDFjmDHABeAGQAQCYAdkEoAHZBKoBAzUtMbgBA8gBAPgBAvgBAZgCAqAC5gTCAgoQABiwAxjWBBhHmAMAiAYBkAYIkgcFMS41LTGgB90DsgcDNS0xuAffBMIHAzItMsgHCYAIAA&amp;sclient=gws-wiz-serp&amp;mstk=AUtExfCUxYPcIA28WevIZgsdfjSIzDfGyPIkSRHVImxRP5pF33IPNL9bTwpXy94DnxKzOFs_Sz5Z4CE_ZkDw8R8RBqY_HZj3_WiYGUWnlIuE0CPD_wQSlBhkN5Jwu16dGPEUc_XfS4t_CIEWxLLINu3-6FXrxvuW_S3jFTdqxcgKnBN8eVmT2nR5xu_9mmwNAQZ7AKeToc9O-xPYNSzgs8j5gs40nzV5yBFQeILmlK1vwDk0qJJZ0zDmyV5dO-HsM1u-n9YJQ9rwNvOrzR1jYmGPOWHM&amp;csui=3" TargetMode="External"/><Relationship Id="rId4" Type="http://schemas.openxmlformats.org/officeDocument/2006/relationships/settings" Target="settings.xml"/><Relationship Id="rId9" Type="http://schemas.openxmlformats.org/officeDocument/2006/relationships/hyperlink" Target="https://www.google.com/search?q=Dijkstra&amp;sca_esv=3728410091068af3&amp;biw=1707&amp;bih=811&amp;sxsrf=ANbL-n5fvIOyJAB8pZjQfW2bedEil649ow%3A1774225546144&amp;ei=iojAacvDCJGgvr0P36TiwQs&amp;ved=2ahUKEwjlsM2f4bSTAxWnk1YBHYqTOc8QgK4QegQIAhAC&amp;uact=5&amp;oq=%C4%90%E1%BB%99+d%C3%A0i+%C4%91%C6%B0%E1%BB%9Dng+%C4%91i+trong+do+thi+c%2B%2B&amp;gs_lp=Egxnd3Mtd2l6LXNlcnAiKcSQ4buZIGTDoGkgxJHGsOG7nW5nIMSRaSB0cm9uZyBkbyB0aGkgYysrMgUQABjvBTIFEAAY7wUyBRAAGO8FMggQABiiBBiJBUjJEVDmDFjmDHABeAGQAQCYAdkEoAHZBKoBAzUtMbgBA8gBAPgBAvgBAZgCAqAC5gTCAgoQABiwAxjWBBhHmAMAiAYBkAYIkgcFMS41LTGgB90DsgcDNS0xuAffBMIHAzItMsgHCYAIAA&amp;sclient=gws-wiz-serp&amp;mstk=AUtExfCUxYPcIA28WevIZgsdfjSIzDfGyPIkSRHVImxRP5pF33IPNL9bTwpXy94DnxKzOFs_Sz5Z4CE_ZkDw8R8RBqY_HZj3_WiYGUWnlIuE0CPD_wQSlBhkN5Jwu16dGPEUc_XfS4t_CIEWxLLINu3-6FXrxvuW_S3jFTdqxcgKnBN8eVmT2nR5xu_9mmwNAQZ7AKeToc9O-xPYNSzgs8j5gs40nzV5yBFQeILmlK1vwDk0qJJZ0zDmyV5dO-HsM1u-n9YJQ9rwNvOrzR1jYmGPOWHM&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leduckhanhdang09@gmail.com</cp:lastModifiedBy>
  <cp:revision>4</cp:revision>
  <dcterms:created xsi:type="dcterms:W3CDTF">2013-12-23T23:15:00Z</dcterms:created>
  <dcterms:modified xsi:type="dcterms:W3CDTF">2026-03-23T00:53:00Z</dcterms:modified>
  <cp:category/>
</cp:coreProperties>
</file>